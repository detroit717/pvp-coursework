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2.6. Хранимые процедуры и функции</w:t>
      </w:r>
    </w:p>
    <w:p>
      <w:pPr>
        <w:pStyle w:val="Heading2"/>
      </w:pPr>
      <w:r>
        <w:t>2.6.1. Представления (VIEW)</w:t>
      </w:r>
    </w:p>
    <w:p>
      <w:r>
        <w:rPr>
          <w:rFonts w:ascii="Times New Roman" w:hAnsi="Times New Roman"/>
          <w:sz w:val="28"/>
        </w:rPr>
        <w:t>Представление v_driver_financials формирует сводную информацию по каждому водителю: общую сумму оплаченных поездок и количество транзакций.</w:t>
      </w:r>
    </w:p>
    <w:p>
      <w:r>
        <w:rPr>
          <w:rFonts w:ascii="Times New Roman" w:hAnsi="Times New Roman"/>
          <w:b/>
          <w:sz w:val="24"/>
        </w:rPr>
        <w:t>— SQL-код представления v_driver_financials:</w:t>
      </w:r>
    </w:p>
    <w:p>
      <w:pPr>
        <w:pStyle w:val="Code"/>
      </w:pPr>
      <w:r>
        <w:rPr>
          <w:rFonts w:ascii="Consolas" w:hAnsi="Consolas"/>
          <w:sz w:val="16"/>
        </w:rPr>
        <w:t>CREATE VIEW v_driver_financials AS</w:t>
      </w:r>
    </w:p>
    <w:p>
      <w:pPr>
        <w:pStyle w:val="Code"/>
      </w:pPr>
      <w:r>
        <w:rPr>
          <w:rFonts w:ascii="Consolas" w:hAnsi="Consolas"/>
          <w:sz w:val="16"/>
        </w:rPr>
        <w:t>SELECT</w:t>
      </w:r>
    </w:p>
    <w:p>
      <w:pPr>
        <w:pStyle w:val="Code"/>
      </w:pPr>
      <w:r>
        <w:rPr>
          <w:rFonts w:ascii="Consolas" w:hAnsi="Consolas"/>
          <w:sz w:val="16"/>
        </w:rPr>
        <w:t xml:space="preserve">    d.id,</w:t>
      </w:r>
    </w:p>
    <w:p>
      <w:pPr>
        <w:pStyle w:val="Code"/>
      </w:pPr>
      <w:r>
        <w:rPr>
          <w:rFonts w:ascii="Consolas" w:hAnsi="Consolas"/>
          <w:sz w:val="16"/>
        </w:rPr>
        <w:t xml:space="preserve">    d.full_name,</w:t>
      </w:r>
    </w:p>
    <w:p>
      <w:pPr>
        <w:pStyle w:val="Code"/>
      </w:pPr>
      <w:r>
        <w:rPr>
          <w:rFonts w:ascii="Consolas" w:hAnsi="Consolas"/>
          <w:sz w:val="16"/>
        </w:rPr>
        <w:t xml:space="preserve">    COALESCE(SUM(t.amount), 0) AS total_paid,</w:t>
      </w:r>
    </w:p>
    <w:p>
      <w:pPr>
        <w:pStyle w:val="Code"/>
      </w:pPr>
      <w:r>
        <w:rPr>
          <w:rFonts w:ascii="Consolas" w:hAnsi="Consolas"/>
          <w:sz w:val="16"/>
        </w:rPr>
        <w:t xml:space="preserve">    COUNT(t.id) AS transactions_count</w:t>
      </w:r>
    </w:p>
    <w:p>
      <w:pPr>
        <w:pStyle w:val="Code"/>
      </w:pPr>
      <w:r>
        <w:rPr>
          <w:rFonts w:ascii="Consolas" w:hAnsi="Consolas"/>
          <w:sz w:val="16"/>
        </w:rPr>
        <w:t>FROM drivers d</w:t>
      </w:r>
    </w:p>
    <w:p>
      <w:pPr>
        <w:pStyle w:val="Code"/>
      </w:pPr>
      <w:r>
        <w:rPr>
          <w:rFonts w:ascii="Consolas" w:hAnsi="Consolas"/>
          <w:sz w:val="16"/>
        </w:rPr>
        <w:t>LEFT JOIN vehicles v ON v.id_driver = d.id</w:t>
      </w:r>
    </w:p>
    <w:p>
      <w:pPr>
        <w:pStyle w:val="Code"/>
      </w:pPr>
      <w:r>
        <w:rPr>
          <w:rFonts w:ascii="Consolas" w:hAnsi="Consolas"/>
          <w:sz w:val="16"/>
        </w:rPr>
        <w:t>LEFT JOIN transactions t ON t.id_vehicle = v.id</w:t>
      </w:r>
    </w:p>
    <w:p>
      <w:pPr>
        <w:pStyle w:val="Code"/>
      </w:pPr>
      <w:r>
        <w:rPr>
          <w:rFonts w:ascii="Consolas" w:hAnsi="Consolas"/>
          <w:sz w:val="16"/>
        </w:rPr>
        <w:t>GROUP BY d.id, d.full_name;</w:t>
      </w:r>
    </w:p>
    <w:p>
      <w:pPr>
        <w:pStyle w:val="Heading2"/>
      </w:pPr>
      <w:r>
        <w:t>2.6.2. Функция add_fine</w:t>
      </w:r>
    </w:p>
    <w:p>
      <w:r>
        <w:rPr>
          <w:rFonts w:ascii="Times New Roman" w:hAnsi="Times New Roman"/>
          <w:sz w:val="28"/>
        </w:rPr>
        <w:t>Функция для ручного назначения штрафа водителю.</w:t>
      </w:r>
    </w:p>
    <w:p>
      <w:r>
        <w:rPr>
          <w:rFonts w:ascii="Times New Roman" w:hAnsi="Times New Roman"/>
          <w:b/>
          <w:sz w:val="24"/>
        </w:rPr>
        <w:t>— Функция add_fine:</w:t>
      </w:r>
    </w:p>
    <w:p>
      <w:pPr>
        <w:pStyle w:val="Code"/>
      </w:pPr>
      <w:r>
        <w:rPr>
          <w:rFonts w:ascii="Consolas" w:hAnsi="Consolas"/>
          <w:sz w:val="16"/>
        </w:rPr>
        <w:t>CREATE OR REPLACE FUNCTION "add_fine" (</w:t>
      </w:r>
    </w:p>
    <w:p>
      <w:pPr>
        <w:pStyle w:val="Code"/>
      </w:pPr>
      <w:r>
        <w:rPr>
          <w:rFonts w:ascii="Consolas" w:hAnsi="Consolas"/>
          <w:sz w:val="16"/>
        </w:rPr>
        <w:t xml:space="preserve">    p_id_driver INTEGER,</w:t>
      </w:r>
    </w:p>
    <w:p>
      <w:pPr>
        <w:pStyle w:val="Code"/>
      </w:pPr>
      <w:r>
        <w:rPr>
          <w:rFonts w:ascii="Consolas" w:hAnsi="Consolas"/>
          <w:sz w:val="16"/>
        </w:rPr>
        <w:t xml:space="preserve">    p_id_vehicle INTEGER DEFAULT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p_id_fine_type INTEGER DEFAULT 1,</w:t>
      </w:r>
    </w:p>
    <w:p>
      <w:pPr>
        <w:pStyle w:val="Code"/>
      </w:pPr>
      <w:r>
        <w:rPr>
          <w:rFonts w:ascii="Consolas" w:hAnsi="Consolas"/>
          <w:sz w:val="16"/>
        </w:rPr>
        <w:t xml:space="preserve">    p_amount DECIMAL(10,2) DEFAULT 500.00</w:t>
      </w:r>
    </w:p>
    <w:p>
      <w:pPr>
        <w:pStyle w:val="Code"/>
      </w:pPr>
      <w:r>
        <w:rPr>
          <w:rFonts w:ascii="Consolas" w:hAnsi="Consolas"/>
          <w:sz w:val="16"/>
        </w:rPr>
        <w:t>) RETURNS INTEGER LANGUAGE plpgsql AS $$</w:t>
      </w:r>
    </w:p>
    <w:p>
      <w:pPr>
        <w:pStyle w:val="Code"/>
      </w:pPr>
      <w:r>
        <w:rPr>
          <w:rFonts w:ascii="Consolas" w:hAnsi="Consolas"/>
          <w:sz w:val="16"/>
        </w:rPr>
        <w:t>DECLARE</w:t>
      </w:r>
    </w:p>
    <w:p>
      <w:pPr>
        <w:pStyle w:val="Code"/>
      </w:pPr>
      <w:r>
        <w:rPr>
          <w:rFonts w:ascii="Consolas" w:hAnsi="Consolas"/>
          <w:sz w:val="16"/>
        </w:rPr>
        <w:t xml:space="preserve">    v_fine_id INTEGER;</w:t>
      </w:r>
    </w:p>
    <w:p>
      <w:pPr>
        <w:pStyle w:val="Code"/>
      </w:pPr>
      <w:r>
        <w:rPr>
          <w:rFonts w:ascii="Consolas" w:hAnsi="Consolas"/>
          <w:sz w:val="16"/>
        </w:rPr>
        <w:t>BEGIN</w:t>
      </w:r>
    </w:p>
    <w:p>
      <w:pPr>
        <w:pStyle w:val="Code"/>
      </w:pPr>
      <w:r>
        <w:rPr>
          <w:rFonts w:ascii="Consolas" w:hAnsi="Consolas"/>
          <w:sz w:val="16"/>
        </w:rPr>
        <w:t xml:space="preserve">    INSERT INTO fines (id_driver, id_vehicle, id_fine_type, amount, status, fine_date)</w:t>
      </w:r>
    </w:p>
    <w:p>
      <w:pPr>
        <w:pStyle w:val="Code"/>
      </w:pPr>
      <w:r>
        <w:rPr>
          <w:rFonts w:ascii="Consolas" w:hAnsi="Consolas"/>
          <w:sz w:val="16"/>
        </w:rPr>
        <w:t xml:space="preserve">    VALUES (p_id_driver, p_id_vehicle, p_id_fine_type, p_amount, 'не оплачен', NOW())</w:t>
      </w:r>
    </w:p>
    <w:p>
      <w:pPr>
        <w:pStyle w:val="Code"/>
      </w:pPr>
      <w:r>
        <w:rPr>
          <w:rFonts w:ascii="Consolas" w:hAnsi="Consolas"/>
          <w:sz w:val="16"/>
        </w:rPr>
        <w:t xml:space="preserve">    RETURNING id INTO v_fine_id;</w:t>
      </w:r>
    </w:p>
    <w:p>
      <w:pPr>
        <w:pStyle w:val="Code"/>
      </w:pPr>
      <w:r>
        <w:rPr>
          <w:rFonts w:ascii="Consolas" w:hAnsi="Consolas"/>
          <w:sz w:val="16"/>
        </w:rPr>
        <w:t xml:space="preserve">    </w:t>
      </w:r>
    </w:p>
    <w:p>
      <w:pPr>
        <w:pStyle w:val="Code"/>
      </w:pPr>
      <w:r>
        <w:rPr>
          <w:rFonts w:ascii="Consolas" w:hAnsi="Consolas"/>
          <w:sz w:val="16"/>
        </w:rPr>
        <w:t xml:space="preserve">    RETURN v_fine_id;</w:t>
      </w:r>
    </w:p>
    <w:p>
      <w:pPr>
        <w:pStyle w:val="Code"/>
      </w:pPr>
      <w:r>
        <w:rPr>
          <w:rFonts w:ascii="Consolas" w:hAnsi="Consolas"/>
          <w:sz w:val="16"/>
        </w:rPr>
        <w:t>END;</w:t>
      </w:r>
    </w:p>
    <w:p>
      <w:pPr>
        <w:pStyle w:val="Code"/>
      </w:pPr>
      <w:r>
        <w:rPr>
          <w:rFonts w:ascii="Consolas" w:hAnsi="Consolas"/>
          <w:sz w:val="16"/>
        </w:rPr>
        <w:t>$$;</w:t>
      </w:r>
    </w:p>
    <w:p>
      <w:pPr>
        <w:pStyle w:val="Heading2"/>
      </w:pPr>
      <w:r>
        <w:t>2.6.3. Триггер auto_fine_for_non_payment</w:t>
      </w:r>
    </w:p>
    <w:p>
      <w:r>
        <w:rPr>
          <w:rFonts w:ascii="Times New Roman" w:hAnsi="Times New Roman"/>
          <w:sz w:val="28"/>
        </w:rPr>
        <w:t>Автоматическое наложение штрафа при неоплате проезда.</w:t>
      </w:r>
    </w:p>
    <w:p>
      <w:r>
        <w:rPr>
          <w:rFonts w:ascii="Times New Roman" w:hAnsi="Times New Roman"/>
          <w:b/>
          <w:sz w:val="24"/>
        </w:rPr>
        <w:t>— Триггер auto_fine_for_non_payment:</w:t>
      </w:r>
    </w:p>
    <w:p>
      <w:pPr>
        <w:pStyle w:val="Code"/>
      </w:pPr>
      <w:r>
        <w:rPr>
          <w:rFonts w:ascii="Consolas" w:hAnsi="Consolas"/>
          <w:sz w:val="16"/>
        </w:rPr>
        <w:t>CREATE OR REPLACE FUNCTION "auto_fine_for_non_payment" () RETURNS trigger LANGUAGE plpgsql AS '</w:t>
      </w:r>
    </w:p>
    <w:p>
      <w:pPr>
        <w:pStyle w:val="Code"/>
      </w:pPr>
      <w:r>
        <w:rPr>
          <w:rFonts w:ascii="Consolas" w:hAnsi="Consolas"/>
          <w:sz w:val="16"/>
        </w:rPr>
        <w:t>BEGIN</w:t>
      </w:r>
    </w:p>
    <w:p>
      <w:pPr>
        <w:pStyle w:val="Code"/>
      </w:pPr>
      <w:r>
        <w:rPr>
          <w:rFonts w:ascii="Consolas" w:hAnsi="Consolas"/>
          <w:sz w:val="16"/>
        </w:rPr>
        <w:t xml:space="preserve">    IF NEW.status = ''неоплата'' THEN</w:t>
      </w:r>
    </w:p>
    <w:p>
      <w:pPr>
        <w:pStyle w:val="Code"/>
      </w:pPr>
      <w:r>
        <w:rPr>
          <w:rFonts w:ascii="Consolas" w:hAnsi="Consolas"/>
          <w:sz w:val="16"/>
        </w:rPr>
        <w:t xml:space="preserve">        INSERT INTO fines (id_driver, id_vehicle, id_transaction, id_point, id_fine_type, amount, datetime, payment_status, comment)</w:t>
      </w:r>
    </w:p>
    <w:p>
      <w:pPr>
        <w:pStyle w:val="Code"/>
      </w:pPr>
      <w:r>
        <w:rPr>
          <w:rFonts w:ascii="Consolas" w:hAnsi="Consolas"/>
          <w:sz w:val="16"/>
        </w:rPr>
        <w:t xml:space="preserve">        SELECT</w:t>
      </w:r>
    </w:p>
    <w:p>
      <w:pPr>
        <w:pStyle w:val="Code"/>
      </w:pPr>
      <w:r>
        <w:rPr>
          <w:rFonts w:ascii="Consolas" w:hAnsi="Consolas"/>
          <w:sz w:val="16"/>
        </w:rPr>
        <w:t xml:space="preserve">            v.id_driver,</w:t>
      </w:r>
    </w:p>
    <w:p>
      <w:pPr>
        <w:pStyle w:val="Code"/>
      </w:pPr>
      <w:r>
        <w:rPr>
          <w:rFonts w:ascii="Consolas" w:hAnsi="Consolas"/>
          <w:sz w:val="16"/>
        </w:rPr>
        <w:t xml:space="preserve">            NEW.id_vehicle,</w:t>
      </w:r>
    </w:p>
    <w:p>
      <w:pPr>
        <w:pStyle w:val="Code"/>
      </w:pPr>
      <w:r>
        <w:rPr>
          <w:rFonts w:ascii="Consolas" w:hAnsi="Consolas"/>
          <w:sz w:val="16"/>
        </w:rPr>
        <w:t xml:space="preserve">            NEW.id_transaction,</w:t>
      </w:r>
    </w:p>
    <w:p>
      <w:pPr>
        <w:pStyle w:val="Code"/>
      </w:pPr>
      <w:r>
        <w:rPr>
          <w:rFonts w:ascii="Consolas" w:hAnsi="Consolas"/>
          <w:sz w:val="16"/>
        </w:rPr>
        <w:t xml:space="preserve">            NEW.id_point,</w:t>
      </w:r>
    </w:p>
    <w:p>
      <w:pPr>
        <w:pStyle w:val="Code"/>
      </w:pPr>
      <w:r>
        <w:rPr>
          <w:rFonts w:ascii="Consolas" w:hAnsi="Consolas"/>
          <w:sz w:val="16"/>
        </w:rPr>
        <w:t xml:space="preserve">            1,</w:t>
      </w:r>
    </w:p>
    <w:p>
      <w:pPr>
        <w:pStyle w:val="Code"/>
      </w:pPr>
      <w:r>
        <w:rPr>
          <w:rFonts w:ascii="Consolas" w:hAnsi="Consolas"/>
          <w:sz w:val="16"/>
        </w:rPr>
        <w:t xml:space="preserve">            500.00,</w:t>
      </w:r>
    </w:p>
    <w:p>
      <w:pPr>
        <w:pStyle w:val="Code"/>
      </w:pPr>
      <w:r>
        <w:rPr>
          <w:rFonts w:ascii="Consolas" w:hAnsi="Consolas"/>
          <w:sz w:val="16"/>
        </w:rPr>
        <w:t xml:space="preserve">            NOW(),</w:t>
      </w:r>
    </w:p>
    <w:p>
      <w:pPr>
        <w:pStyle w:val="Code"/>
      </w:pPr>
      <w:r>
        <w:rPr>
          <w:rFonts w:ascii="Consolas" w:hAnsi="Consolas"/>
          <w:sz w:val="16"/>
        </w:rPr>
        <w:t xml:space="preserve">            ''неоплачен'',</w:t>
      </w:r>
    </w:p>
    <w:p>
      <w:pPr>
        <w:pStyle w:val="Code"/>
      </w:pPr>
      <w:r>
        <w:rPr>
          <w:rFonts w:ascii="Consolas" w:hAnsi="Consolas"/>
          <w:sz w:val="16"/>
        </w:rPr>
        <w:t xml:space="preserve">            ''Автоматический штраф за неоплату проезда''</w:t>
      </w:r>
    </w:p>
    <w:p>
      <w:pPr>
        <w:pStyle w:val="Code"/>
      </w:pPr>
      <w:r>
        <w:rPr>
          <w:rFonts w:ascii="Consolas" w:hAnsi="Consolas"/>
          <w:sz w:val="16"/>
        </w:rPr>
        <w:t xml:space="preserve">        FROM vehicles v</w:t>
      </w:r>
    </w:p>
    <w:p>
      <w:pPr>
        <w:pStyle w:val="Code"/>
      </w:pPr>
      <w:r>
        <w:rPr>
          <w:rFonts w:ascii="Consolas" w:hAnsi="Consolas"/>
          <w:sz w:val="16"/>
        </w:rPr>
        <w:t xml:space="preserve">        WHERE v.id_vehicle = NEW.id_vehicle;</w:t>
      </w:r>
    </w:p>
    <w:p>
      <w:pPr>
        <w:pStyle w:val="Code"/>
      </w:pPr>
      <w:r>
        <w:rPr>
          <w:rFonts w:ascii="Consolas" w:hAnsi="Consolas"/>
          <w:sz w:val="16"/>
        </w:rPr>
        <w:t xml:space="preserve">    END IF;</w:t>
      </w:r>
    </w:p>
    <w:p>
      <w:pPr>
        <w:pStyle w:val="Code"/>
      </w:pPr>
      <w:r>
        <w:rPr>
          <w:rFonts w:ascii="Consolas" w:hAnsi="Consolas"/>
          <w:sz w:val="16"/>
        </w:rPr>
        <w:t xml:space="preserve">    RETURN NEW;</w:t>
      </w:r>
    </w:p>
    <w:p>
      <w:pPr>
        <w:pStyle w:val="Code"/>
      </w:pPr>
      <w:r>
        <w:rPr>
          <w:rFonts w:ascii="Consolas" w:hAnsi="Consolas"/>
          <w:sz w:val="16"/>
        </w:rPr>
        <w:t>END;</w:t>
      </w:r>
    </w:p>
    <w:p>
      <w:pPr>
        <w:pStyle w:val="Code"/>
      </w:pPr>
      <w:r>
        <w:rPr>
          <w:rFonts w:ascii="Consolas" w:hAnsi="Consolas"/>
          <w:sz w:val="16"/>
        </w:rPr>
        <w:t>';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CREATE TRIGGER "trg_auto_fine"</w:t>
      </w:r>
    </w:p>
    <w:p>
      <w:pPr>
        <w:pStyle w:val="Code"/>
      </w:pPr>
      <w:r>
        <w:rPr>
          <w:rFonts w:ascii="Consolas" w:hAnsi="Consolas"/>
          <w:sz w:val="16"/>
        </w:rPr>
        <w:t>AFTER INSERT ON "transactions"</w:t>
      </w:r>
    </w:p>
    <w:p>
      <w:pPr>
        <w:pStyle w:val="Code"/>
      </w:pPr>
      <w:r>
        <w:rPr>
          <w:rFonts w:ascii="Consolas" w:hAnsi="Consolas"/>
          <w:sz w:val="16"/>
        </w:rPr>
        <w:t>FOR EACH ROW EXECUTE FUNCTION auto_fine_for_non_payment();</w:t>
      </w:r>
    </w:p>
    <w:p>
      <w:pPr>
        <w:pStyle w:val="Heading2"/>
      </w:pPr>
      <w:r>
        <w:t>2.6.4. Триггер check_balance_before_transaction</w:t>
      </w:r>
    </w:p>
    <w:p>
      <w:r>
        <w:rPr>
          <w:rFonts w:ascii="Times New Roman" w:hAnsi="Times New Roman"/>
          <w:sz w:val="28"/>
        </w:rPr>
        <w:t>Проверка достаточности средств на балансе водителя перед оплатой через транспондер.</w:t>
      </w:r>
    </w:p>
    <w:p>
      <w:r>
        <w:rPr>
          <w:rFonts w:ascii="Times New Roman" w:hAnsi="Times New Roman"/>
          <w:b/>
          <w:sz w:val="24"/>
        </w:rPr>
        <w:t>— Функция и триггер check_balance_before_transaction:</w:t>
      </w:r>
    </w:p>
    <w:p>
      <w:pPr>
        <w:pStyle w:val="Code"/>
      </w:pPr>
      <w:r>
        <w:rPr>
          <w:rFonts w:ascii="Consolas" w:hAnsi="Consolas"/>
          <w:sz w:val="16"/>
        </w:rPr>
        <w:t>CREATE OR REPLACE FUNCTION "check_balance_before_transaction" () RETURNS trigger LANGUAGE plpgsql AS '</w:t>
      </w:r>
    </w:p>
    <w:p>
      <w:pPr>
        <w:pStyle w:val="Code"/>
      </w:pPr>
      <w:r>
        <w:rPr>
          <w:rFonts w:ascii="Consolas" w:hAnsi="Consolas"/>
          <w:sz w:val="16"/>
        </w:rPr>
        <w:t>DECLARE</w:t>
      </w:r>
    </w:p>
    <w:p>
      <w:pPr>
        <w:pStyle w:val="Code"/>
      </w:pPr>
      <w:r>
        <w:rPr>
          <w:rFonts w:ascii="Consolas" w:hAnsi="Consolas"/>
          <w:sz w:val="16"/>
        </w:rPr>
        <w:t xml:space="preserve">    driver_balance NUMERIC;</w:t>
      </w:r>
    </w:p>
    <w:p>
      <w:pPr>
        <w:pStyle w:val="Code"/>
      </w:pPr>
      <w:r>
        <w:rPr>
          <w:rFonts w:ascii="Consolas" w:hAnsi="Consolas"/>
          <w:sz w:val="16"/>
        </w:rPr>
        <w:t>BEGIN</w:t>
      </w:r>
    </w:p>
    <w:p>
      <w:pPr>
        <w:pStyle w:val="Code"/>
      </w:pPr>
      <w:r>
        <w:rPr>
          <w:rFonts w:ascii="Consolas" w:hAnsi="Consolas"/>
          <w:sz w:val="16"/>
        </w:rPr>
        <w:t xml:space="preserve">    IF NEW.id_payment_method = 3 THEN</w:t>
      </w:r>
    </w:p>
    <w:p>
      <w:pPr>
        <w:pStyle w:val="Code"/>
      </w:pPr>
      <w:r>
        <w:rPr>
          <w:rFonts w:ascii="Consolas" w:hAnsi="Consolas"/>
          <w:sz w:val="16"/>
        </w:rPr>
        <w:t xml:space="preserve">        SELECT personal_balance INTO driver_balance</w:t>
      </w:r>
    </w:p>
    <w:p>
      <w:pPr>
        <w:pStyle w:val="Code"/>
      </w:pPr>
      <w:r>
        <w:rPr>
          <w:rFonts w:ascii="Consolas" w:hAnsi="Consolas"/>
          <w:sz w:val="16"/>
        </w:rPr>
        <w:t xml:space="preserve">        FROM drivers</w:t>
      </w:r>
    </w:p>
    <w:p>
      <w:pPr>
        <w:pStyle w:val="Code"/>
      </w:pPr>
      <w:r>
        <w:rPr>
          <w:rFonts w:ascii="Consolas" w:hAnsi="Consolas"/>
          <w:sz w:val="16"/>
        </w:rPr>
        <w:t xml:space="preserve">        WHERE id_driver = (SELECT id_driver FROM vehicles WHERE id_vehicle = NEW.id_vehicle);</w:t>
      </w:r>
    </w:p>
    <w:p>
      <w:pPr>
        <w:pStyle w:val="Code"/>
      </w:pPr>
      <w:r>
        <w:rPr>
          <w:rFonts w:ascii="Consolas" w:hAnsi="Consolas"/>
          <w:sz w:val="16"/>
        </w:rPr>
        <w:t xml:space="preserve">        </w:t>
      </w:r>
    </w:p>
    <w:p>
      <w:pPr>
        <w:pStyle w:val="Code"/>
      </w:pPr>
      <w:r>
        <w:rPr>
          <w:rFonts w:ascii="Consolas" w:hAnsi="Consolas"/>
          <w:sz w:val="16"/>
        </w:rPr>
        <w:t xml:space="preserve">        IF driver_balance &lt; NEW.amount THEN</w:t>
      </w:r>
    </w:p>
    <w:p>
      <w:pPr>
        <w:pStyle w:val="Code"/>
      </w:pPr>
      <w:r>
        <w:rPr>
          <w:rFonts w:ascii="Consolas" w:hAnsi="Consolas"/>
          <w:sz w:val="16"/>
        </w:rPr>
        <w:t xml:space="preserve">            RAISE EXCEPTION ''Недостаточно средств на балансе водителя (ID: %)'',</w:t>
      </w:r>
    </w:p>
    <w:p>
      <w:pPr>
        <w:pStyle w:val="Code"/>
      </w:pPr>
      <w:r>
        <w:rPr>
          <w:rFonts w:ascii="Consolas" w:hAnsi="Consolas"/>
          <w:sz w:val="16"/>
        </w:rPr>
        <w:t xml:space="preserve">                (SELECT id_driver FROM vehicles WHERE id_vehicle = NEW.id_vehicle);</w:t>
      </w:r>
    </w:p>
    <w:p>
      <w:pPr>
        <w:pStyle w:val="Code"/>
      </w:pPr>
      <w:r>
        <w:rPr>
          <w:rFonts w:ascii="Consolas" w:hAnsi="Consolas"/>
          <w:sz w:val="16"/>
        </w:rPr>
        <w:t xml:space="preserve">        END IF;</w:t>
      </w:r>
    </w:p>
    <w:p>
      <w:pPr>
        <w:pStyle w:val="Code"/>
      </w:pPr>
      <w:r>
        <w:rPr>
          <w:rFonts w:ascii="Consolas" w:hAnsi="Consolas"/>
          <w:sz w:val="16"/>
        </w:rPr>
        <w:t xml:space="preserve">    END IF;</w:t>
      </w:r>
    </w:p>
    <w:p>
      <w:pPr>
        <w:pStyle w:val="Code"/>
      </w:pPr>
      <w:r>
        <w:rPr>
          <w:rFonts w:ascii="Consolas" w:hAnsi="Consolas"/>
          <w:sz w:val="16"/>
        </w:rPr>
        <w:t xml:space="preserve">    RETURN NEW;</w:t>
      </w:r>
    </w:p>
    <w:p>
      <w:pPr>
        <w:pStyle w:val="Code"/>
      </w:pPr>
      <w:r>
        <w:rPr>
          <w:rFonts w:ascii="Consolas" w:hAnsi="Consolas"/>
          <w:sz w:val="16"/>
        </w:rPr>
        <w:t>END;</w:t>
      </w:r>
    </w:p>
    <w:p>
      <w:pPr>
        <w:pStyle w:val="Code"/>
      </w:pPr>
      <w:r>
        <w:rPr>
          <w:rFonts w:ascii="Consolas" w:hAnsi="Consolas"/>
          <w:sz w:val="16"/>
        </w:rPr>
        <w:t>';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CREATE TRIGGER "trg_check_balance"</w:t>
      </w:r>
    </w:p>
    <w:p>
      <w:pPr>
        <w:pStyle w:val="Code"/>
      </w:pPr>
      <w:r>
        <w:rPr>
          <w:rFonts w:ascii="Consolas" w:hAnsi="Consolas"/>
          <w:sz w:val="16"/>
        </w:rPr>
        <w:t>BEFORE INSERT ON "transactions"</w:t>
      </w:r>
    </w:p>
    <w:p>
      <w:pPr>
        <w:pStyle w:val="Code"/>
      </w:pPr>
      <w:r>
        <w:rPr>
          <w:rFonts w:ascii="Consolas" w:hAnsi="Consolas"/>
          <w:sz w:val="16"/>
        </w:rPr>
        <w:t>FOR EACH ROW EXECUTE FUNCTION check_balance_before_transaction();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Рисунок 10 — Блок-схема алгоритма транзакции оплаты через транспондер (вставьте изображение)</w:t>
      </w:r>
    </w:p>
    <w:p>
      <w:pPr>
        <w:pStyle w:val="Heading1"/>
      </w:pPr>
      <w:r>
        <w:t>3. Рабочий проект</w:t>
      </w:r>
    </w:p>
    <w:p>
      <w:pPr>
        <w:pStyle w:val="Heading2"/>
      </w:pPr>
      <w:r>
        <w:t>3.1. SQL-скрипт создания структуры БД</w:t>
      </w:r>
    </w:p>
    <w:p>
      <w:r>
        <w:rPr>
          <w:rFonts w:ascii="Times New Roman" w:hAnsi="Times New Roman"/>
          <w:sz w:val="28"/>
        </w:rPr>
        <w:t>SQL-скрипт создания структуры базы данных представлен ниже. Скрипт включает CREATE TABLE для таблиц: drivers, auto_types, vehicles, payment_points, lanes, tariffs, transactions, payment_methods, transponders, fine_types, fines, lane_types, employees, shifts; определение первичных и внешних ключей, ограничений CHECK, NOT NULL, UNIQUE, а также вторичных индексов.</w:t>
      </w:r>
    </w:p>
    <w:p>
      <w:pPr>
        <w:pStyle w:val="Code"/>
      </w:pPr>
      <w:r>
        <w:rPr>
          <w:rFonts w:ascii="Consolas" w:hAnsi="Consolas"/>
          <w:sz w:val="16"/>
        </w:rPr>
        <w:t>-- =============================================================</w:t>
      </w:r>
    </w:p>
    <w:p>
      <w:pPr>
        <w:pStyle w:val="Code"/>
      </w:pPr>
      <w:r>
        <w:rPr>
          <w:rFonts w:ascii="Consolas" w:hAnsi="Consolas"/>
          <w:sz w:val="16"/>
        </w:rPr>
        <w:t>-- ФИЗИЧЕСКАЯ МОДЕЛЬ: ПЛАТНАЯ ДОРОГА</w:t>
      </w:r>
    </w:p>
    <w:p>
      <w:pPr>
        <w:pStyle w:val="Code"/>
      </w:pPr>
      <w:r>
        <w:rPr>
          <w:rFonts w:ascii="Consolas" w:hAnsi="Consolas"/>
          <w:sz w:val="16"/>
        </w:rPr>
        <w:t>-- Без SERIAL (только INTEGER), все PK явные</w:t>
      </w:r>
    </w:p>
    <w:p>
      <w:pPr>
        <w:pStyle w:val="Code"/>
      </w:pPr>
      <w:r>
        <w:rPr>
          <w:rFonts w:ascii="Consolas" w:hAnsi="Consolas"/>
          <w:sz w:val="16"/>
        </w:rPr>
        <w:t>-- =============================================================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-- ========== 1. Справочники ==========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CREATE TABLE auto_types (</w:t>
      </w:r>
    </w:p>
    <w:p>
      <w:pPr>
        <w:pStyle w:val="Code"/>
      </w:pPr>
      <w:r>
        <w:rPr>
          <w:rFonts w:ascii="Consolas" w:hAnsi="Consolas"/>
          <w:sz w:val="16"/>
        </w:rPr>
        <w:t xml:space="preserve">    id          INTEGER  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name        VARCHAR(100)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CONSTRAINT PK_auto_types PRIMARY KEY (id),</w:t>
      </w:r>
    </w:p>
    <w:p>
      <w:pPr>
        <w:pStyle w:val="Code"/>
      </w:pPr>
      <w:r>
        <w:rPr>
          <w:rFonts w:ascii="Consolas" w:hAnsi="Consolas"/>
          <w:sz w:val="16"/>
        </w:rPr>
        <w:t xml:space="preserve">    CONSTRAINT UQ_auto_types_name UNIQUE (name)</w:t>
      </w:r>
    </w:p>
    <w:p>
      <w:pPr>
        <w:pStyle w:val="Code"/>
      </w:pPr>
      <w:r>
        <w:rPr>
          <w:rFonts w:ascii="Consolas" w:hAnsi="Consolas"/>
          <w:sz w:val="16"/>
        </w:rPr>
        <w:t>);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CREATE TABLE lane_types (</w:t>
      </w:r>
    </w:p>
    <w:p>
      <w:pPr>
        <w:pStyle w:val="Code"/>
      </w:pPr>
      <w:r>
        <w:rPr>
          <w:rFonts w:ascii="Consolas" w:hAnsi="Consolas"/>
          <w:sz w:val="16"/>
        </w:rPr>
        <w:t xml:space="preserve">    id          INTEGER  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name        VARCHAR(100)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CONSTRAINT PK_lane_types PRIMARY KEY (id),</w:t>
      </w:r>
    </w:p>
    <w:p>
      <w:pPr>
        <w:pStyle w:val="Code"/>
      </w:pPr>
      <w:r>
        <w:rPr>
          <w:rFonts w:ascii="Consolas" w:hAnsi="Consolas"/>
          <w:sz w:val="16"/>
        </w:rPr>
        <w:t xml:space="preserve">    CONSTRAINT UQ_lane_types_name UNIQUE (name)</w:t>
      </w:r>
    </w:p>
    <w:p>
      <w:pPr>
        <w:pStyle w:val="Code"/>
      </w:pPr>
      <w:r>
        <w:rPr>
          <w:rFonts w:ascii="Consolas" w:hAnsi="Consolas"/>
          <w:sz w:val="16"/>
        </w:rPr>
        <w:t>);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CREATE TABLE payment_methods (</w:t>
      </w:r>
    </w:p>
    <w:p>
      <w:pPr>
        <w:pStyle w:val="Code"/>
      </w:pPr>
      <w:r>
        <w:rPr>
          <w:rFonts w:ascii="Consolas" w:hAnsi="Consolas"/>
          <w:sz w:val="16"/>
        </w:rPr>
        <w:t xml:space="preserve">    id          INTEGER  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name        VARCHAR(100)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CONSTRAINT PK_payment_methods PRIMARY KEY (id),</w:t>
      </w:r>
    </w:p>
    <w:p>
      <w:pPr>
        <w:pStyle w:val="Code"/>
      </w:pPr>
      <w:r>
        <w:rPr>
          <w:rFonts w:ascii="Consolas" w:hAnsi="Consolas"/>
          <w:sz w:val="16"/>
        </w:rPr>
        <w:t xml:space="preserve">    CONSTRAINT UQ_payment_methods_name UNIQUE (name)</w:t>
      </w:r>
    </w:p>
    <w:p>
      <w:pPr>
        <w:pStyle w:val="Code"/>
      </w:pPr>
      <w:r>
        <w:rPr>
          <w:rFonts w:ascii="Consolas" w:hAnsi="Consolas"/>
          <w:sz w:val="16"/>
        </w:rPr>
        <w:t>);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CREATE TABLE fine_types (</w:t>
      </w:r>
    </w:p>
    <w:p>
      <w:pPr>
        <w:pStyle w:val="Code"/>
      </w:pPr>
      <w:r>
        <w:rPr>
          <w:rFonts w:ascii="Consolas" w:hAnsi="Consolas"/>
          <w:sz w:val="16"/>
        </w:rPr>
        <w:t xml:space="preserve">    id          INTEGER  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name        VARCHAR(200)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amount      DECIMAL(10,2)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CONSTRAINT PK_fine_types PRIMARY KEY (id),</w:t>
      </w:r>
    </w:p>
    <w:p>
      <w:pPr>
        <w:pStyle w:val="Code"/>
      </w:pPr>
      <w:r>
        <w:rPr>
          <w:rFonts w:ascii="Consolas" w:hAnsi="Consolas"/>
          <w:sz w:val="16"/>
        </w:rPr>
        <w:t xml:space="preserve">    CONSTRAINT UQ_fine_types_name UNIQUE (name),</w:t>
      </w:r>
    </w:p>
    <w:p>
      <w:pPr>
        <w:pStyle w:val="Code"/>
      </w:pPr>
      <w:r>
        <w:rPr>
          <w:rFonts w:ascii="Consolas" w:hAnsi="Consolas"/>
          <w:sz w:val="16"/>
        </w:rPr>
        <w:t xml:space="preserve">    CONSTRAINT CK_fine_types_amount CHECK (amount &gt; 0)</w:t>
      </w:r>
    </w:p>
    <w:p>
      <w:pPr>
        <w:pStyle w:val="Code"/>
      </w:pPr>
      <w:r>
        <w:rPr>
          <w:rFonts w:ascii="Consolas" w:hAnsi="Consolas"/>
          <w:sz w:val="16"/>
        </w:rPr>
        <w:t>);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-- ========== 2. Основные таблицы ==========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CREATE TABLE payment_points (</w:t>
      </w:r>
    </w:p>
    <w:p>
      <w:pPr>
        <w:pStyle w:val="Code"/>
      </w:pPr>
      <w:r>
        <w:rPr>
          <w:rFonts w:ascii="Consolas" w:hAnsi="Consolas"/>
          <w:sz w:val="16"/>
        </w:rPr>
        <w:t xml:space="preserve">    id            INTEGER  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name          VARCHAR(200)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lanes_count   INTEGER  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CONSTRAINT PK_payment_points PRIMARY KEY (id),</w:t>
      </w:r>
    </w:p>
    <w:p>
      <w:pPr>
        <w:pStyle w:val="Code"/>
      </w:pPr>
      <w:r>
        <w:rPr>
          <w:rFonts w:ascii="Consolas" w:hAnsi="Consolas"/>
          <w:sz w:val="16"/>
        </w:rPr>
        <w:t xml:space="preserve">    CONSTRAINT CK_payment_points_lanes CHECK (lanes_count &gt; 0)</w:t>
      </w:r>
    </w:p>
    <w:p>
      <w:pPr>
        <w:pStyle w:val="Code"/>
      </w:pPr>
      <w:r>
        <w:rPr>
          <w:rFonts w:ascii="Consolas" w:hAnsi="Consolas"/>
          <w:sz w:val="16"/>
        </w:rPr>
        <w:t>);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CREATE TABLE drivers (</w:t>
      </w:r>
    </w:p>
    <w:p>
      <w:pPr>
        <w:pStyle w:val="Code"/>
      </w:pPr>
      <w:r>
        <w:rPr>
          <w:rFonts w:ascii="Consolas" w:hAnsi="Consolas"/>
          <w:sz w:val="16"/>
        </w:rPr>
        <w:t xml:space="preserve">    id          INTEGER  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full_name   VARCHAR(300)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phone       VARCHAR(20),</w:t>
      </w:r>
    </w:p>
    <w:p>
      <w:pPr>
        <w:pStyle w:val="Code"/>
      </w:pPr>
      <w:r>
        <w:rPr>
          <w:rFonts w:ascii="Consolas" w:hAnsi="Consolas"/>
          <w:sz w:val="16"/>
        </w:rPr>
        <w:t xml:space="preserve">    email       VARCHAR(100),</w:t>
      </w:r>
    </w:p>
    <w:p>
      <w:pPr>
        <w:pStyle w:val="Code"/>
      </w:pPr>
      <w:r>
        <w:rPr>
          <w:rFonts w:ascii="Consolas" w:hAnsi="Consolas"/>
          <w:sz w:val="16"/>
        </w:rPr>
        <w:t xml:space="preserve">    CONSTRAINT PK_drivers PRIMARY KEY (id)</w:t>
      </w:r>
    </w:p>
    <w:p>
      <w:pPr>
        <w:pStyle w:val="Code"/>
      </w:pPr>
      <w:r>
        <w:rPr>
          <w:rFonts w:ascii="Consolas" w:hAnsi="Consolas"/>
          <w:sz w:val="16"/>
        </w:rPr>
        <w:t>);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CREATE TABLE employees (</w:t>
      </w:r>
    </w:p>
    <w:p>
      <w:pPr>
        <w:pStyle w:val="Code"/>
      </w:pPr>
      <w:r>
        <w:rPr>
          <w:rFonts w:ascii="Consolas" w:hAnsi="Consolas"/>
          <w:sz w:val="16"/>
        </w:rPr>
        <w:t xml:space="preserve">    id          INTEGER  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full_name   VARCHAR(300)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hire_date   DATE,</w:t>
      </w:r>
    </w:p>
    <w:p>
      <w:pPr>
        <w:pStyle w:val="Code"/>
      </w:pPr>
      <w:r>
        <w:rPr>
          <w:rFonts w:ascii="Consolas" w:hAnsi="Consolas"/>
          <w:sz w:val="16"/>
        </w:rPr>
        <w:t xml:space="preserve">    CONSTRAINT PK_employees PRIMARY KEY (id)</w:t>
      </w:r>
    </w:p>
    <w:p>
      <w:pPr>
        <w:pStyle w:val="Code"/>
      </w:pPr>
      <w:r>
        <w:rPr>
          <w:rFonts w:ascii="Consolas" w:hAnsi="Consolas"/>
          <w:sz w:val="16"/>
        </w:rPr>
        <w:t>);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CREATE TABLE vehicles (</w:t>
      </w:r>
    </w:p>
    <w:p>
      <w:pPr>
        <w:pStyle w:val="Code"/>
      </w:pPr>
      <w:r>
        <w:rPr>
          <w:rFonts w:ascii="Consolas" w:hAnsi="Consolas"/>
          <w:sz w:val="16"/>
        </w:rPr>
        <w:t xml:space="preserve">    id            INTEGER  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plate_number  VARCHAR(20)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id_auto_type  INTEGER  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id_driver     INTEGER,</w:t>
      </w:r>
    </w:p>
    <w:p>
      <w:pPr>
        <w:pStyle w:val="Code"/>
      </w:pPr>
      <w:r>
        <w:rPr>
          <w:rFonts w:ascii="Consolas" w:hAnsi="Consolas"/>
          <w:sz w:val="16"/>
        </w:rPr>
        <w:t xml:space="preserve">    CONSTRAINT PK_vehicles PRIMARY KEY (id),</w:t>
      </w:r>
    </w:p>
    <w:p>
      <w:pPr>
        <w:pStyle w:val="Code"/>
      </w:pPr>
      <w:r>
        <w:rPr>
          <w:rFonts w:ascii="Consolas" w:hAnsi="Consolas"/>
          <w:sz w:val="16"/>
        </w:rPr>
        <w:t xml:space="preserve">    CONSTRAINT UQ_vehicles_plate UNIQUE (plate_number)</w:t>
      </w:r>
    </w:p>
    <w:p>
      <w:pPr>
        <w:pStyle w:val="Code"/>
      </w:pPr>
      <w:r>
        <w:rPr>
          <w:rFonts w:ascii="Consolas" w:hAnsi="Consolas"/>
          <w:sz w:val="16"/>
        </w:rPr>
        <w:t>);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CREATE TABLE tariffs (</w:t>
      </w:r>
    </w:p>
    <w:p>
      <w:pPr>
        <w:pStyle w:val="Code"/>
      </w:pPr>
      <w:r>
        <w:rPr>
          <w:rFonts w:ascii="Consolas" w:hAnsi="Consolas"/>
          <w:sz w:val="16"/>
        </w:rPr>
        <w:t xml:space="preserve">    id            INTEGER  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name          VARCHAR(200)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price         DECIMAL(10,2)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id_auto_type  INTEGER  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CONSTRAINT PK_tariffs PRIMARY KEY (id),</w:t>
      </w:r>
    </w:p>
    <w:p>
      <w:pPr>
        <w:pStyle w:val="Code"/>
      </w:pPr>
      <w:r>
        <w:rPr>
          <w:rFonts w:ascii="Consolas" w:hAnsi="Consolas"/>
          <w:sz w:val="16"/>
        </w:rPr>
        <w:t xml:space="preserve">    CONSTRAINT CK_tariffs_price CHECK (price &gt; 0)</w:t>
      </w:r>
    </w:p>
    <w:p>
      <w:pPr>
        <w:pStyle w:val="Code"/>
      </w:pPr>
      <w:r>
        <w:rPr>
          <w:rFonts w:ascii="Consolas" w:hAnsi="Consolas"/>
          <w:sz w:val="16"/>
        </w:rPr>
        <w:t>);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-- ========== 3. Зависимые таблицы ==========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CREATE TABLE lanes (</w:t>
      </w:r>
    </w:p>
    <w:p>
      <w:pPr>
        <w:pStyle w:val="Code"/>
      </w:pPr>
      <w:r>
        <w:rPr>
          <w:rFonts w:ascii="Consolas" w:hAnsi="Consolas"/>
          <w:sz w:val="16"/>
        </w:rPr>
        <w:t xml:space="preserve">    id            INTEGER  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id_point      INTEGER  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id_lane_type  INTEGER  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lane_number   INTEGER  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CONSTRAINT PK_lanes PRIMARY KEY (id),</w:t>
      </w:r>
    </w:p>
    <w:p>
      <w:pPr>
        <w:pStyle w:val="Code"/>
      </w:pPr>
      <w:r>
        <w:rPr>
          <w:rFonts w:ascii="Consolas" w:hAnsi="Consolas"/>
          <w:sz w:val="16"/>
        </w:rPr>
        <w:t xml:space="preserve">    CONSTRAINT UQ_lanes_point_number UNIQUE (id_point, lane_number)</w:t>
      </w:r>
    </w:p>
    <w:p>
      <w:pPr>
        <w:pStyle w:val="Code"/>
      </w:pPr>
      <w:r>
        <w:rPr>
          <w:rFonts w:ascii="Consolas" w:hAnsi="Consolas"/>
          <w:sz w:val="16"/>
        </w:rPr>
        <w:t>);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CREATE TABLE transponders (</w:t>
      </w:r>
    </w:p>
    <w:p>
      <w:pPr>
        <w:pStyle w:val="Code"/>
      </w:pPr>
      <w:r>
        <w:rPr>
          <w:rFonts w:ascii="Consolas" w:hAnsi="Consolas"/>
          <w:sz w:val="16"/>
        </w:rPr>
        <w:t xml:space="preserve">    id              INTEGER  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id_vehicle      INTEGER  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serial_number   VARCHAR(50)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status          VARCHAR(50)     NOT NULL DEFAULT 'активен',</w:t>
      </w:r>
    </w:p>
    <w:p>
      <w:pPr>
        <w:pStyle w:val="Code"/>
      </w:pPr>
      <w:r>
        <w:rPr>
          <w:rFonts w:ascii="Consolas" w:hAnsi="Consolas"/>
          <w:sz w:val="16"/>
        </w:rPr>
        <w:t xml:space="preserve">    balance         DECIMAL(10,2)   NOT NULL DEFAULT 0.00,</w:t>
      </w:r>
    </w:p>
    <w:p>
      <w:pPr>
        <w:pStyle w:val="Code"/>
      </w:pPr>
      <w:r>
        <w:rPr>
          <w:rFonts w:ascii="Consolas" w:hAnsi="Consolas"/>
          <w:sz w:val="16"/>
        </w:rPr>
        <w:t xml:space="preserve">    CONSTRAINT PK_transponders PRIMARY KEY (id),</w:t>
      </w:r>
    </w:p>
    <w:p>
      <w:pPr>
        <w:pStyle w:val="Code"/>
      </w:pPr>
      <w:r>
        <w:rPr>
          <w:rFonts w:ascii="Consolas" w:hAnsi="Consolas"/>
          <w:sz w:val="16"/>
        </w:rPr>
        <w:t xml:space="preserve">    CONSTRAINT UQ_transponders_serial UNIQUE (serial_number),</w:t>
      </w:r>
    </w:p>
    <w:p>
      <w:pPr>
        <w:pStyle w:val="Code"/>
      </w:pPr>
      <w:r>
        <w:rPr>
          <w:rFonts w:ascii="Consolas" w:hAnsi="Consolas"/>
          <w:sz w:val="16"/>
        </w:rPr>
        <w:t xml:space="preserve">    CONSTRAINT CK_transponders_status CHECK (status IN ('активен','заблокирован','утерян'))</w:t>
      </w:r>
    </w:p>
    <w:p>
      <w:pPr>
        <w:pStyle w:val="Code"/>
      </w:pPr>
      <w:r>
        <w:rPr>
          <w:rFonts w:ascii="Consolas" w:hAnsi="Consolas"/>
          <w:sz w:val="16"/>
        </w:rPr>
        <w:t>);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CREATE TABLE shifts (</w:t>
      </w:r>
    </w:p>
    <w:p>
      <w:pPr>
        <w:pStyle w:val="Code"/>
      </w:pPr>
      <w:r>
        <w:rPr>
          <w:rFonts w:ascii="Consolas" w:hAnsi="Consolas"/>
          <w:sz w:val="16"/>
        </w:rPr>
        <w:t xml:space="preserve">    id            INTEGER  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id_employee   INTEGER  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id_lane       INTEGER  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start_time    TIMESTAMP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end_time      TIMESTAMP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CONSTRAINT PK_shifts PRIMARY KEY (id),</w:t>
      </w:r>
    </w:p>
    <w:p>
      <w:pPr>
        <w:pStyle w:val="Code"/>
      </w:pPr>
      <w:r>
        <w:rPr>
          <w:rFonts w:ascii="Consolas" w:hAnsi="Consolas"/>
          <w:sz w:val="16"/>
        </w:rPr>
        <w:t xml:space="preserve">    CONSTRAINT CK_shifts_time CHECK (end_time &gt; start_time)</w:t>
      </w:r>
    </w:p>
    <w:p>
      <w:pPr>
        <w:pStyle w:val="Code"/>
      </w:pPr>
      <w:r>
        <w:rPr>
          <w:rFonts w:ascii="Consolas" w:hAnsi="Consolas"/>
          <w:sz w:val="16"/>
        </w:rPr>
        <w:t>);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CREATE TABLE fines (</w:t>
      </w:r>
    </w:p>
    <w:p>
      <w:pPr>
        <w:pStyle w:val="Code"/>
      </w:pPr>
      <w:r>
        <w:rPr>
          <w:rFonts w:ascii="Consolas" w:hAnsi="Consolas"/>
          <w:sz w:val="16"/>
        </w:rPr>
        <w:t xml:space="preserve">    id            INTEGER  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id_driver     INTEGER  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id_fine_type  INTEGER  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id_vehicle    INTEGER,</w:t>
      </w:r>
    </w:p>
    <w:p>
      <w:pPr>
        <w:pStyle w:val="Code"/>
      </w:pPr>
      <w:r>
        <w:rPr>
          <w:rFonts w:ascii="Consolas" w:hAnsi="Consolas"/>
          <w:sz w:val="16"/>
        </w:rPr>
        <w:t xml:space="preserve">    fine_date     TIMESTAMP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status        VARCHAR(50)     NOT NULL DEFAULT 'не оплачен',</w:t>
      </w:r>
    </w:p>
    <w:p>
      <w:pPr>
        <w:pStyle w:val="Code"/>
      </w:pPr>
      <w:r>
        <w:rPr>
          <w:rFonts w:ascii="Consolas" w:hAnsi="Consolas"/>
          <w:sz w:val="16"/>
        </w:rPr>
        <w:t xml:space="preserve">    CONSTRAINT PK_fines PRIMARY KEY (id),</w:t>
      </w:r>
    </w:p>
    <w:p>
      <w:pPr>
        <w:pStyle w:val="Code"/>
      </w:pPr>
      <w:r>
        <w:rPr>
          <w:rFonts w:ascii="Consolas" w:hAnsi="Consolas"/>
          <w:sz w:val="16"/>
        </w:rPr>
        <w:t xml:space="preserve">    CONSTRAINT CK_fines_status CHECK (status IN ('не оплачен','оплачен','обжалуется'))</w:t>
      </w:r>
    </w:p>
    <w:p>
      <w:pPr>
        <w:pStyle w:val="Code"/>
      </w:pPr>
      <w:r>
        <w:rPr>
          <w:rFonts w:ascii="Consolas" w:hAnsi="Consolas"/>
          <w:sz w:val="16"/>
        </w:rPr>
        <w:t>);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-- ========== 4. Транзакции (центральная таблица) ==========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CREATE TABLE transactions (</w:t>
      </w:r>
    </w:p>
    <w:p>
      <w:pPr>
        <w:pStyle w:val="Code"/>
      </w:pPr>
      <w:r>
        <w:rPr>
          <w:rFonts w:ascii="Consolas" w:hAnsi="Consolas"/>
          <w:sz w:val="16"/>
        </w:rPr>
        <w:t xml:space="preserve">    id                INTEGER  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datetime          TIMESTAMP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id_point          INTEGER  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id_lane           INTEGER  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id_vehicle        INTEGER  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id_tariff         INTEGER  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amount            DECIMAL(10,2)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id_payment_method INTEGER         NOT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id_shift          INTEGER,</w:t>
      </w:r>
    </w:p>
    <w:p>
      <w:pPr>
        <w:pStyle w:val="Code"/>
      </w:pPr>
      <w:r>
        <w:rPr>
          <w:rFonts w:ascii="Consolas" w:hAnsi="Consolas"/>
          <w:sz w:val="16"/>
        </w:rPr>
        <w:t xml:space="preserve">    id_transponder    INTEGER,</w:t>
      </w:r>
    </w:p>
    <w:p>
      <w:pPr>
        <w:pStyle w:val="Code"/>
      </w:pPr>
      <w:r>
        <w:rPr>
          <w:rFonts w:ascii="Consolas" w:hAnsi="Consolas"/>
          <w:sz w:val="16"/>
        </w:rPr>
        <w:t xml:space="preserve">    status            VARCHAR(50)     NOT NULL DEFAULT 'успешно',</w:t>
      </w:r>
    </w:p>
    <w:p>
      <w:pPr>
        <w:pStyle w:val="Code"/>
      </w:pPr>
      <w:r>
        <w:rPr>
          <w:rFonts w:ascii="Consolas" w:hAnsi="Consolas"/>
          <w:sz w:val="16"/>
        </w:rPr>
        <w:t xml:space="preserve">    CONSTRAINT PK_transactions PRIMARY KEY (id),</w:t>
      </w:r>
    </w:p>
    <w:p>
      <w:pPr>
        <w:pStyle w:val="Code"/>
      </w:pPr>
      <w:r>
        <w:rPr>
          <w:rFonts w:ascii="Consolas" w:hAnsi="Consolas"/>
          <w:sz w:val="16"/>
        </w:rPr>
        <w:t xml:space="preserve">    CONSTRAINT CK_transactions_amount CHECK (amount &gt; 0),</w:t>
      </w:r>
    </w:p>
    <w:p>
      <w:pPr>
        <w:pStyle w:val="Code"/>
      </w:pPr>
      <w:r>
        <w:rPr>
          <w:rFonts w:ascii="Consolas" w:hAnsi="Consolas"/>
          <w:sz w:val="16"/>
        </w:rPr>
        <w:t xml:space="preserve">    CONSTRAINT CK_transactions_status CHECK (status IN ('успешно','отменена','ошибка','возврат'))</w:t>
      </w:r>
    </w:p>
    <w:p>
      <w:pPr>
        <w:pStyle w:val="Code"/>
      </w:pPr>
      <w:r>
        <w:rPr>
          <w:rFonts w:ascii="Consolas" w:hAnsi="Consolas"/>
          <w:sz w:val="16"/>
        </w:rPr>
        <w:t>);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-- ========== 5. ВНЕШНИЕ КЛЮЧИ ==========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ALTER TABLE vehicles ADD CONSTRAINT FK_vehicles_auto_types</w:t>
      </w:r>
    </w:p>
    <w:p>
      <w:pPr>
        <w:pStyle w:val="Code"/>
      </w:pPr>
      <w:r>
        <w:rPr>
          <w:rFonts w:ascii="Consolas" w:hAnsi="Consolas"/>
          <w:sz w:val="16"/>
        </w:rPr>
        <w:t xml:space="preserve">    FOREIGN KEY (id_auto_type) REFERENCES auto_types (id);</w:t>
      </w:r>
    </w:p>
    <w:p>
      <w:pPr>
        <w:pStyle w:val="Code"/>
      </w:pPr>
      <w:r>
        <w:rPr>
          <w:rFonts w:ascii="Consolas" w:hAnsi="Consolas"/>
          <w:sz w:val="16"/>
        </w:rPr>
        <w:t>ALTER TABLE vehicles ADD CONSTRAINT FK_vehicles_drivers</w:t>
      </w:r>
    </w:p>
    <w:p>
      <w:pPr>
        <w:pStyle w:val="Code"/>
      </w:pPr>
      <w:r>
        <w:rPr>
          <w:rFonts w:ascii="Consolas" w:hAnsi="Consolas"/>
          <w:sz w:val="16"/>
        </w:rPr>
        <w:t xml:space="preserve">    FOREIGN KEY (id_driver) REFERENCES drivers (id);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ALTER TABLE tariffs ADD CONSTRAINT FK_tariffs_auto_types</w:t>
      </w:r>
    </w:p>
    <w:p>
      <w:pPr>
        <w:pStyle w:val="Code"/>
      </w:pPr>
      <w:r>
        <w:rPr>
          <w:rFonts w:ascii="Consolas" w:hAnsi="Consolas"/>
          <w:sz w:val="16"/>
        </w:rPr>
        <w:t xml:space="preserve">    FOREIGN KEY (id_auto_type) REFERENCES auto_types (id);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ALTER TABLE lanes ADD CONSTRAINT FK_lanes_payment_points</w:t>
      </w:r>
    </w:p>
    <w:p>
      <w:pPr>
        <w:pStyle w:val="Code"/>
      </w:pPr>
      <w:r>
        <w:rPr>
          <w:rFonts w:ascii="Consolas" w:hAnsi="Consolas"/>
          <w:sz w:val="16"/>
        </w:rPr>
        <w:t xml:space="preserve">    FOREIGN KEY (id_point) REFERENCES payment_points (id);</w:t>
      </w:r>
    </w:p>
    <w:p>
      <w:pPr>
        <w:pStyle w:val="Code"/>
      </w:pPr>
      <w:r>
        <w:rPr>
          <w:rFonts w:ascii="Consolas" w:hAnsi="Consolas"/>
          <w:sz w:val="16"/>
        </w:rPr>
        <w:t>ALTER TABLE lanes ADD CONSTRAINT FK_lanes_lane_types</w:t>
      </w:r>
    </w:p>
    <w:p>
      <w:pPr>
        <w:pStyle w:val="Code"/>
      </w:pPr>
      <w:r>
        <w:rPr>
          <w:rFonts w:ascii="Consolas" w:hAnsi="Consolas"/>
          <w:sz w:val="16"/>
        </w:rPr>
        <w:t xml:space="preserve">    FOREIGN KEY (id_lane_type) REFERENCES lane_types (id);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ALTER TABLE transponders ADD CONSTRAINT FK_transponders_vehicles</w:t>
      </w:r>
    </w:p>
    <w:p>
      <w:pPr>
        <w:pStyle w:val="Code"/>
      </w:pPr>
      <w:r>
        <w:rPr>
          <w:rFonts w:ascii="Consolas" w:hAnsi="Consolas"/>
          <w:sz w:val="16"/>
        </w:rPr>
        <w:t xml:space="preserve">    FOREIGN KEY (id_vehicle) REFERENCES vehicles (id);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ALTER TABLE shifts ADD CONSTRAINT FK_shifts_employees</w:t>
      </w:r>
    </w:p>
    <w:p>
      <w:pPr>
        <w:pStyle w:val="Code"/>
      </w:pPr>
      <w:r>
        <w:rPr>
          <w:rFonts w:ascii="Consolas" w:hAnsi="Consolas"/>
          <w:sz w:val="16"/>
        </w:rPr>
        <w:t xml:space="preserve">    FOREIGN KEY (id_employee) REFERENCES employees (id);</w:t>
      </w:r>
    </w:p>
    <w:p>
      <w:pPr>
        <w:pStyle w:val="Code"/>
      </w:pPr>
      <w:r>
        <w:rPr>
          <w:rFonts w:ascii="Consolas" w:hAnsi="Consolas"/>
          <w:sz w:val="16"/>
        </w:rPr>
        <w:t>ALTER TABLE shifts ADD CONSTRAINT FK_shifts_lanes</w:t>
      </w:r>
    </w:p>
    <w:p>
      <w:pPr>
        <w:pStyle w:val="Code"/>
      </w:pPr>
      <w:r>
        <w:rPr>
          <w:rFonts w:ascii="Consolas" w:hAnsi="Consolas"/>
          <w:sz w:val="16"/>
        </w:rPr>
        <w:t xml:space="preserve">    FOREIGN KEY (id_lane) REFERENCES lanes (id);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ALTER TABLE fines ADD CONSTRAINT FK_fines_drivers</w:t>
      </w:r>
    </w:p>
    <w:p>
      <w:pPr>
        <w:pStyle w:val="Code"/>
      </w:pPr>
      <w:r>
        <w:rPr>
          <w:rFonts w:ascii="Consolas" w:hAnsi="Consolas"/>
          <w:sz w:val="16"/>
        </w:rPr>
        <w:t xml:space="preserve">    FOREIGN KEY (id_driver) REFERENCES drivers (id);</w:t>
      </w:r>
    </w:p>
    <w:p>
      <w:pPr>
        <w:pStyle w:val="Code"/>
      </w:pPr>
      <w:r>
        <w:rPr>
          <w:rFonts w:ascii="Consolas" w:hAnsi="Consolas"/>
          <w:sz w:val="16"/>
        </w:rPr>
        <w:t>ALTER TABLE fines ADD CONSTRAINT FK_fines_fine_types</w:t>
      </w:r>
    </w:p>
    <w:p>
      <w:pPr>
        <w:pStyle w:val="Code"/>
      </w:pPr>
      <w:r>
        <w:rPr>
          <w:rFonts w:ascii="Consolas" w:hAnsi="Consolas"/>
          <w:sz w:val="16"/>
        </w:rPr>
        <w:t xml:space="preserve">    FOREIGN KEY (id_fine_type) REFERENCES fine_types (id);</w:t>
      </w:r>
    </w:p>
    <w:p>
      <w:pPr>
        <w:pStyle w:val="Code"/>
      </w:pPr>
      <w:r>
        <w:rPr>
          <w:rFonts w:ascii="Consolas" w:hAnsi="Consolas"/>
          <w:sz w:val="16"/>
        </w:rPr>
        <w:t>ALTER TABLE fines ADD CONSTRAINT FK_fines_vehicles</w:t>
      </w:r>
    </w:p>
    <w:p>
      <w:pPr>
        <w:pStyle w:val="Code"/>
      </w:pPr>
      <w:r>
        <w:rPr>
          <w:rFonts w:ascii="Consolas" w:hAnsi="Consolas"/>
          <w:sz w:val="16"/>
        </w:rPr>
        <w:t xml:space="preserve">    FOREIGN KEY (id_vehicle) REFERENCES vehicles (id);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ALTER TABLE transactions ADD CONSTRAINT FK_transactions_payment_points</w:t>
      </w:r>
    </w:p>
    <w:p>
      <w:pPr>
        <w:pStyle w:val="Code"/>
      </w:pPr>
      <w:r>
        <w:rPr>
          <w:rFonts w:ascii="Consolas" w:hAnsi="Consolas"/>
          <w:sz w:val="16"/>
        </w:rPr>
        <w:t xml:space="preserve">    FOREIGN KEY (id_point) REFERENCES payment_points (id);</w:t>
      </w:r>
    </w:p>
    <w:p>
      <w:pPr>
        <w:pStyle w:val="Code"/>
      </w:pPr>
      <w:r>
        <w:rPr>
          <w:rFonts w:ascii="Consolas" w:hAnsi="Consolas"/>
          <w:sz w:val="16"/>
        </w:rPr>
        <w:t>ALTER TABLE transactions ADD CONSTRAINT FK_transactions_lanes</w:t>
      </w:r>
    </w:p>
    <w:p>
      <w:pPr>
        <w:pStyle w:val="Code"/>
      </w:pPr>
      <w:r>
        <w:rPr>
          <w:rFonts w:ascii="Consolas" w:hAnsi="Consolas"/>
          <w:sz w:val="16"/>
        </w:rPr>
        <w:t xml:space="preserve">    FOREIGN KEY (id_lane) REFERENCES lanes (id);</w:t>
      </w:r>
    </w:p>
    <w:p>
      <w:pPr>
        <w:pStyle w:val="Code"/>
      </w:pPr>
      <w:r>
        <w:rPr>
          <w:rFonts w:ascii="Consolas" w:hAnsi="Consolas"/>
          <w:sz w:val="16"/>
        </w:rPr>
        <w:t>ALTER TABLE transactions ADD CONSTRAINT FK_transactions_vehicles</w:t>
      </w:r>
    </w:p>
    <w:p>
      <w:pPr>
        <w:pStyle w:val="Code"/>
      </w:pPr>
      <w:r>
        <w:rPr>
          <w:rFonts w:ascii="Consolas" w:hAnsi="Consolas"/>
          <w:sz w:val="16"/>
        </w:rPr>
        <w:t xml:space="preserve">    FOREIGN KEY (id_vehicle) REFERENCES vehicles (id);</w:t>
      </w:r>
    </w:p>
    <w:p>
      <w:pPr>
        <w:pStyle w:val="Code"/>
      </w:pPr>
      <w:r>
        <w:rPr>
          <w:rFonts w:ascii="Consolas" w:hAnsi="Consolas"/>
          <w:sz w:val="16"/>
        </w:rPr>
        <w:t>ALTER TABLE transactions ADD CONSTRAINT FK_transactions_tariffs</w:t>
      </w:r>
    </w:p>
    <w:p>
      <w:pPr>
        <w:pStyle w:val="Code"/>
      </w:pPr>
      <w:r>
        <w:rPr>
          <w:rFonts w:ascii="Consolas" w:hAnsi="Consolas"/>
          <w:sz w:val="16"/>
        </w:rPr>
        <w:t xml:space="preserve">    FOREIGN KEY (id_tariff) REFERENCES tariffs (id);</w:t>
      </w:r>
    </w:p>
    <w:p>
      <w:pPr>
        <w:pStyle w:val="Code"/>
      </w:pPr>
      <w:r>
        <w:rPr>
          <w:rFonts w:ascii="Consolas" w:hAnsi="Consolas"/>
          <w:sz w:val="16"/>
        </w:rPr>
        <w:t>ALTER TABLE transactions ADD CONSTRAINT FK_transactions_payment_methods</w:t>
      </w:r>
    </w:p>
    <w:p>
      <w:pPr>
        <w:pStyle w:val="Code"/>
      </w:pPr>
      <w:r>
        <w:rPr>
          <w:rFonts w:ascii="Consolas" w:hAnsi="Consolas"/>
          <w:sz w:val="16"/>
        </w:rPr>
        <w:t xml:space="preserve">    FOREIGN KEY (id_payment_method) REFERENCES payment_methods (id);</w:t>
      </w:r>
    </w:p>
    <w:p>
      <w:pPr>
        <w:pStyle w:val="Code"/>
      </w:pPr>
      <w:r>
        <w:rPr>
          <w:rFonts w:ascii="Consolas" w:hAnsi="Consolas"/>
          <w:sz w:val="16"/>
        </w:rPr>
        <w:t>ALTER TABLE transactions ADD CONSTRAINT FK_transactions_shifts</w:t>
      </w:r>
    </w:p>
    <w:p>
      <w:pPr>
        <w:pStyle w:val="Code"/>
      </w:pPr>
      <w:r>
        <w:rPr>
          <w:rFonts w:ascii="Consolas" w:hAnsi="Consolas"/>
          <w:sz w:val="16"/>
        </w:rPr>
        <w:t xml:space="preserve">    FOREIGN KEY (id_shift) REFERENCES shifts (id);</w:t>
      </w:r>
    </w:p>
    <w:p>
      <w:pPr>
        <w:pStyle w:val="Code"/>
      </w:pPr>
      <w:r>
        <w:rPr>
          <w:rFonts w:ascii="Consolas" w:hAnsi="Consolas"/>
          <w:sz w:val="16"/>
        </w:rPr>
        <w:t>ALTER TABLE transactions ADD CONSTRAINT FK_transactions_transponders</w:t>
      </w:r>
    </w:p>
    <w:p>
      <w:pPr>
        <w:pStyle w:val="Code"/>
      </w:pPr>
      <w:r>
        <w:rPr>
          <w:rFonts w:ascii="Consolas" w:hAnsi="Consolas"/>
          <w:sz w:val="16"/>
        </w:rPr>
        <w:t xml:space="preserve">    FOREIGN KEY (id_transponder) REFERENCES transponders (id);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-- ========== 6. ИНДЕКСЫ ==========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CREATE INDEX IX_vehicles_plate         ON vehicles (plate_number);</w:t>
      </w:r>
    </w:p>
    <w:p>
      <w:pPr>
        <w:pStyle w:val="Code"/>
      </w:pPr>
      <w:r>
        <w:rPr>
          <w:rFonts w:ascii="Consolas" w:hAnsi="Consolas"/>
          <w:sz w:val="16"/>
        </w:rPr>
        <w:t>CREATE INDEX IX_vehicles_driver        ON vehicles (id_driver);</w:t>
      </w:r>
    </w:p>
    <w:p>
      <w:pPr>
        <w:pStyle w:val="Code"/>
      </w:pPr>
      <w:r>
        <w:rPr>
          <w:rFonts w:ascii="Consolas" w:hAnsi="Consolas"/>
          <w:sz w:val="16"/>
        </w:rPr>
        <w:t>CREATE INDEX IX_tariffs_auto_type      ON tariffs (id_auto_type);</w:t>
      </w:r>
    </w:p>
    <w:p>
      <w:pPr>
        <w:pStyle w:val="Code"/>
      </w:pPr>
      <w:r>
        <w:rPr>
          <w:rFonts w:ascii="Consolas" w:hAnsi="Consolas"/>
          <w:sz w:val="16"/>
        </w:rPr>
        <w:t>CREATE INDEX IX_lanes_point            ON lanes (id_point);</w:t>
      </w:r>
    </w:p>
    <w:p>
      <w:pPr>
        <w:pStyle w:val="Code"/>
      </w:pPr>
      <w:r>
        <w:rPr>
          <w:rFonts w:ascii="Consolas" w:hAnsi="Consolas"/>
          <w:sz w:val="16"/>
        </w:rPr>
        <w:t>CREATE INDEX IX_shifts_employee        ON shifts (id_employee);</w:t>
      </w:r>
    </w:p>
    <w:p>
      <w:pPr>
        <w:pStyle w:val="Code"/>
      </w:pPr>
      <w:r>
        <w:rPr>
          <w:rFonts w:ascii="Consolas" w:hAnsi="Consolas"/>
          <w:sz w:val="16"/>
        </w:rPr>
        <w:t>CREATE INDEX IX_shifts_lane            ON shifts (id_lane);</w:t>
      </w:r>
    </w:p>
    <w:p>
      <w:pPr>
        <w:pStyle w:val="Code"/>
      </w:pPr>
      <w:r>
        <w:rPr>
          <w:rFonts w:ascii="Consolas" w:hAnsi="Consolas"/>
          <w:sz w:val="16"/>
        </w:rPr>
        <w:t>CREATE INDEX IX_transponders_vehicle   ON transponders (id_vehicle);</w:t>
      </w:r>
    </w:p>
    <w:p>
      <w:pPr>
        <w:pStyle w:val="Code"/>
      </w:pPr>
      <w:r>
        <w:rPr>
          <w:rFonts w:ascii="Consolas" w:hAnsi="Consolas"/>
          <w:sz w:val="16"/>
        </w:rPr>
        <w:t>CREATE INDEX IX_transponders_status    ON transponders (status);</w:t>
      </w:r>
    </w:p>
    <w:p>
      <w:pPr>
        <w:pStyle w:val="Code"/>
      </w:pPr>
      <w:r>
        <w:rPr>
          <w:rFonts w:ascii="Consolas" w:hAnsi="Consolas"/>
          <w:sz w:val="16"/>
        </w:rPr>
        <w:t>CREATE INDEX IX_fines_driver           ON fines (id_driver);</w:t>
      </w:r>
    </w:p>
    <w:p>
      <w:pPr>
        <w:pStyle w:val="Code"/>
      </w:pPr>
      <w:r>
        <w:rPr>
          <w:rFonts w:ascii="Consolas" w:hAnsi="Consolas"/>
          <w:sz w:val="16"/>
        </w:rPr>
        <w:t>CREATE INDEX IX_fines_date             ON fines (fine_date);</w:t>
      </w:r>
    </w:p>
    <w:p>
      <w:pPr>
        <w:pStyle w:val="Code"/>
      </w:pPr>
      <w:r>
        <w:rPr>
          <w:rFonts w:ascii="Consolas" w:hAnsi="Consolas"/>
          <w:sz w:val="16"/>
        </w:rPr>
        <w:t>CREATE INDEX IX_transactions_datetime  ON transactions (datetime);</w:t>
      </w:r>
    </w:p>
    <w:p>
      <w:pPr>
        <w:pStyle w:val="Code"/>
      </w:pPr>
      <w:r>
        <w:rPr>
          <w:rFonts w:ascii="Consolas" w:hAnsi="Consolas"/>
          <w:sz w:val="16"/>
        </w:rPr>
        <w:t>CREATE INDEX IX_transactions_point     ON transactions (id_point);</w:t>
      </w:r>
    </w:p>
    <w:p>
      <w:pPr>
        <w:pStyle w:val="Code"/>
      </w:pPr>
      <w:r>
        <w:rPr>
          <w:rFonts w:ascii="Consolas" w:hAnsi="Consolas"/>
          <w:sz w:val="16"/>
        </w:rPr>
        <w:t>CREATE INDEX IX_transactions_vehicle   ON transactions (id_vehicle);</w:t>
      </w:r>
    </w:p>
    <w:p>
      <w:pPr>
        <w:pStyle w:val="Code"/>
      </w:pPr>
      <w:r>
        <w:rPr>
          <w:rFonts w:ascii="Consolas" w:hAnsi="Consolas"/>
          <w:sz w:val="16"/>
        </w:rPr>
        <w:t>CREATE INDEX IX_transactions_status    ON transactions (status);</w:t>
      </w:r>
    </w:p>
    <w:p>
      <w:pPr>
        <w:pStyle w:val="Code"/>
      </w:pPr>
      <w:r>
        <w:rPr>
          <w:rFonts w:ascii="Consolas" w:hAnsi="Consolas"/>
          <w:sz w:val="16"/>
        </w:rPr>
        <w:t>CREATE INDEX IX_tx_point_date          ON transactions (id_point, datetime);</w:t>
      </w:r>
    </w:p>
    <w:p>
      <w:pPr>
        <w:pStyle w:val="Code"/>
      </w:pPr>
      <w:r>
        <w:rPr>
          <w:rFonts w:ascii="Consolas" w:hAnsi="Consolas"/>
          <w:sz w:val="16"/>
        </w:rPr>
        <w:t>CREATE INDEX IX_tx_vehicle_date        ON transactions (id_vehicle, datetime);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-- ========== 7. ПОСЛЕДОВАТЕЛЬНОСТИ ==========</w:t>
      </w:r>
    </w:p>
    <w:p>
      <w:pPr>
        <w:pStyle w:val="Code"/>
      </w:pPr>
      <w:r>
        <w:rPr>
          <w:rFonts w:ascii="Consolas" w:hAnsi="Consolas"/>
          <w:sz w:val="16"/>
        </w:rPr>
        <w:t>CREATE SEQUENCE seq_auto_types         START 1;</w:t>
      </w:r>
    </w:p>
    <w:p>
      <w:pPr>
        <w:pStyle w:val="Code"/>
      </w:pPr>
      <w:r>
        <w:rPr>
          <w:rFonts w:ascii="Consolas" w:hAnsi="Consolas"/>
          <w:sz w:val="16"/>
        </w:rPr>
        <w:t>CREATE SEQUENCE seq_lane_types         START 1;</w:t>
      </w:r>
    </w:p>
    <w:p>
      <w:pPr>
        <w:pStyle w:val="Code"/>
      </w:pPr>
      <w:r>
        <w:rPr>
          <w:rFonts w:ascii="Consolas" w:hAnsi="Consolas"/>
          <w:sz w:val="16"/>
        </w:rPr>
        <w:t>CREATE SEQUENCE seq_payment_methods    START 1;</w:t>
      </w:r>
    </w:p>
    <w:p>
      <w:pPr>
        <w:pStyle w:val="Code"/>
      </w:pPr>
      <w:r>
        <w:rPr>
          <w:rFonts w:ascii="Consolas" w:hAnsi="Consolas"/>
          <w:sz w:val="16"/>
        </w:rPr>
        <w:t>CREATE SEQUENCE seq_fine_types         START 1;</w:t>
      </w:r>
    </w:p>
    <w:p>
      <w:pPr>
        <w:pStyle w:val="Code"/>
      </w:pPr>
      <w:r>
        <w:rPr>
          <w:rFonts w:ascii="Consolas" w:hAnsi="Consolas"/>
          <w:sz w:val="16"/>
        </w:rPr>
        <w:t>CREATE SEQUENCE seq_payment_points     START 1;</w:t>
      </w:r>
    </w:p>
    <w:p>
      <w:pPr>
        <w:pStyle w:val="Code"/>
      </w:pPr>
      <w:r>
        <w:rPr>
          <w:rFonts w:ascii="Consolas" w:hAnsi="Consolas"/>
          <w:sz w:val="16"/>
        </w:rPr>
        <w:t>CREATE SEQUENCE seq_drivers            START 1;</w:t>
      </w:r>
    </w:p>
    <w:p>
      <w:pPr>
        <w:pStyle w:val="Code"/>
      </w:pPr>
      <w:r>
        <w:rPr>
          <w:rFonts w:ascii="Consolas" w:hAnsi="Consolas"/>
          <w:sz w:val="16"/>
        </w:rPr>
        <w:t>CREATE SEQUENCE seq_employees          START 1;</w:t>
      </w:r>
    </w:p>
    <w:p>
      <w:pPr>
        <w:pStyle w:val="Code"/>
      </w:pPr>
      <w:r>
        <w:rPr>
          <w:rFonts w:ascii="Consolas" w:hAnsi="Consolas"/>
          <w:sz w:val="16"/>
        </w:rPr>
        <w:t>CREATE SEQUENCE seq_vehicles           START 1;</w:t>
      </w:r>
    </w:p>
    <w:p>
      <w:pPr>
        <w:pStyle w:val="Code"/>
      </w:pPr>
      <w:r>
        <w:rPr>
          <w:rFonts w:ascii="Consolas" w:hAnsi="Consolas"/>
          <w:sz w:val="16"/>
        </w:rPr>
        <w:t>CREATE SEQUENCE seq_tariffs            START 1;</w:t>
      </w:r>
    </w:p>
    <w:p>
      <w:pPr>
        <w:pStyle w:val="Code"/>
      </w:pPr>
      <w:r>
        <w:rPr>
          <w:rFonts w:ascii="Consolas" w:hAnsi="Consolas"/>
          <w:sz w:val="16"/>
        </w:rPr>
        <w:t>CREATE SEQUENCE seq_lanes              START 1;</w:t>
      </w:r>
    </w:p>
    <w:p>
      <w:pPr>
        <w:pStyle w:val="Code"/>
      </w:pPr>
      <w:r>
        <w:rPr>
          <w:rFonts w:ascii="Consolas" w:hAnsi="Consolas"/>
          <w:sz w:val="16"/>
        </w:rPr>
        <w:t>CREATE SEQUENCE seq_transponders       START 1;</w:t>
      </w:r>
    </w:p>
    <w:p>
      <w:pPr>
        <w:pStyle w:val="Code"/>
      </w:pPr>
      <w:r>
        <w:rPr>
          <w:rFonts w:ascii="Consolas" w:hAnsi="Consolas"/>
          <w:sz w:val="16"/>
        </w:rPr>
        <w:t>CREATE SEQUENCE seq_shifts             START 1;</w:t>
      </w:r>
    </w:p>
    <w:p>
      <w:pPr>
        <w:pStyle w:val="Code"/>
      </w:pPr>
      <w:r>
        <w:rPr>
          <w:rFonts w:ascii="Consolas" w:hAnsi="Consolas"/>
          <w:sz w:val="16"/>
        </w:rPr>
        <w:t>CREATE SEQUENCE seq_fines              START 1;</w:t>
      </w:r>
    </w:p>
    <w:p>
      <w:pPr>
        <w:pStyle w:val="Code"/>
      </w:pPr>
      <w:r>
        <w:rPr>
          <w:rFonts w:ascii="Consolas" w:hAnsi="Consolas"/>
          <w:sz w:val="16"/>
        </w:rPr>
        <w:t>CREATE SEQUENCE seq_transactions       START 1;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-- ========== 8. VIEW ==========</w:t>
      </w:r>
    </w:p>
    <w:p>
      <w:pPr>
        <w:pStyle w:val="Code"/>
      </w:pPr>
      <w:r>
        <w:rPr>
          <w:rFonts w:ascii="Consolas" w:hAnsi="Consolas"/>
          <w:sz w:val="16"/>
        </w:rPr>
        <w:t>CREATE VIEW v_driver_financials AS</w:t>
      </w:r>
    </w:p>
    <w:p>
      <w:pPr>
        <w:pStyle w:val="Code"/>
      </w:pPr>
      <w:r>
        <w:rPr>
          <w:rFonts w:ascii="Consolas" w:hAnsi="Consolas"/>
          <w:sz w:val="16"/>
        </w:rPr>
        <w:t>SELECT</w:t>
      </w:r>
    </w:p>
    <w:p>
      <w:pPr>
        <w:pStyle w:val="Code"/>
      </w:pPr>
      <w:r>
        <w:rPr>
          <w:rFonts w:ascii="Consolas" w:hAnsi="Consolas"/>
          <w:sz w:val="16"/>
        </w:rPr>
        <w:t xml:space="preserve">    d.id,</w:t>
      </w:r>
    </w:p>
    <w:p>
      <w:pPr>
        <w:pStyle w:val="Code"/>
      </w:pPr>
      <w:r>
        <w:rPr>
          <w:rFonts w:ascii="Consolas" w:hAnsi="Consolas"/>
          <w:sz w:val="16"/>
        </w:rPr>
        <w:t xml:space="preserve">    d.full_name,</w:t>
      </w:r>
    </w:p>
    <w:p>
      <w:pPr>
        <w:pStyle w:val="Code"/>
      </w:pPr>
      <w:r>
        <w:rPr>
          <w:rFonts w:ascii="Consolas" w:hAnsi="Consolas"/>
          <w:sz w:val="16"/>
        </w:rPr>
        <w:t xml:space="preserve">    COALESCE(SUM(t.amount), 0) AS total_paid,</w:t>
      </w:r>
    </w:p>
    <w:p>
      <w:pPr>
        <w:pStyle w:val="Code"/>
      </w:pPr>
      <w:r>
        <w:rPr>
          <w:rFonts w:ascii="Consolas" w:hAnsi="Consolas"/>
          <w:sz w:val="16"/>
        </w:rPr>
        <w:t xml:space="preserve">    COUNT(t.id) AS transactions_count</w:t>
      </w:r>
    </w:p>
    <w:p>
      <w:pPr>
        <w:pStyle w:val="Code"/>
      </w:pPr>
      <w:r>
        <w:rPr>
          <w:rFonts w:ascii="Consolas" w:hAnsi="Consolas"/>
          <w:sz w:val="16"/>
        </w:rPr>
        <w:t>FROM drivers d</w:t>
      </w:r>
    </w:p>
    <w:p>
      <w:pPr>
        <w:pStyle w:val="Code"/>
      </w:pPr>
      <w:r>
        <w:rPr>
          <w:rFonts w:ascii="Consolas" w:hAnsi="Consolas"/>
          <w:sz w:val="16"/>
        </w:rPr>
        <w:t>LEFT JOIN vehicles v ON v.id_driver = d.id</w:t>
      </w:r>
    </w:p>
    <w:p>
      <w:pPr>
        <w:pStyle w:val="Code"/>
      </w:pPr>
      <w:r>
        <w:rPr>
          <w:rFonts w:ascii="Consolas" w:hAnsi="Consolas"/>
          <w:sz w:val="16"/>
        </w:rPr>
        <w:t>LEFT JOIN transactions t ON t.id_vehicle = v.id</w:t>
      </w:r>
    </w:p>
    <w:p>
      <w:pPr>
        <w:pStyle w:val="Code"/>
      </w:pPr>
      <w:r>
        <w:rPr>
          <w:rFonts w:ascii="Consolas" w:hAnsi="Consolas"/>
          <w:sz w:val="16"/>
        </w:rPr>
        <w:t>GROUP BY d.id, d.full_name;</w:t>
      </w:r>
    </w:p>
    <w:p>
      <w:pPr>
        <w:pStyle w:val="Heading2"/>
      </w:pPr>
      <w:r>
        <w:t>3.2. SQL-скрипт триггеров и хранимых процедур</w:t>
      </w:r>
    </w:p>
    <w:p>
      <w:r>
        <w:rPr>
          <w:rFonts w:ascii="Times New Roman" w:hAnsi="Times New Roman"/>
          <w:sz w:val="28"/>
        </w:rPr>
        <w:t>SQL-скрипт триггеров и хранимых процедур. Включает: функцию add_fine для регистрации штрафа, триггер auto_fine_for_non_payment для автоматического начисления штрафа при неоплате, триггер check_balance_before_transaction для проверки баланса перед оплатой через транспондер.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b/>
          <w:sz w:val="28"/>
        </w:rPr>
        <w:t>Функция add_fine</w:t>
      </w:r>
    </w:p>
    <w:p>
      <w:pPr>
        <w:pStyle w:val="Code"/>
      </w:pPr>
      <w:r>
        <w:rPr>
          <w:rFonts w:ascii="Consolas" w:hAnsi="Consolas"/>
          <w:sz w:val="16"/>
        </w:rPr>
        <w:t>CREATE OR REPLACE FUNCTION "add_fine" (</w:t>
      </w:r>
    </w:p>
    <w:p>
      <w:pPr>
        <w:pStyle w:val="Code"/>
      </w:pPr>
      <w:r>
        <w:rPr>
          <w:rFonts w:ascii="Consolas" w:hAnsi="Consolas"/>
          <w:sz w:val="16"/>
        </w:rPr>
        <w:t xml:space="preserve">    p_id_driver INTEGER,</w:t>
      </w:r>
    </w:p>
    <w:p>
      <w:pPr>
        <w:pStyle w:val="Code"/>
      </w:pPr>
      <w:r>
        <w:rPr>
          <w:rFonts w:ascii="Consolas" w:hAnsi="Consolas"/>
          <w:sz w:val="16"/>
        </w:rPr>
        <w:t xml:space="preserve">    p_id_vehicle INTEGER DEFAULT NULL,</w:t>
      </w:r>
    </w:p>
    <w:p>
      <w:pPr>
        <w:pStyle w:val="Code"/>
      </w:pPr>
      <w:r>
        <w:rPr>
          <w:rFonts w:ascii="Consolas" w:hAnsi="Consolas"/>
          <w:sz w:val="16"/>
        </w:rPr>
        <w:t xml:space="preserve">    p_id_fine_type INTEGER DEFAULT 1,</w:t>
      </w:r>
    </w:p>
    <w:p>
      <w:pPr>
        <w:pStyle w:val="Code"/>
      </w:pPr>
      <w:r>
        <w:rPr>
          <w:rFonts w:ascii="Consolas" w:hAnsi="Consolas"/>
          <w:sz w:val="16"/>
        </w:rPr>
        <w:t xml:space="preserve">    p_amount DECIMAL(10,2) DEFAULT 500.00</w:t>
      </w:r>
    </w:p>
    <w:p>
      <w:pPr>
        <w:pStyle w:val="Code"/>
      </w:pPr>
      <w:r>
        <w:rPr>
          <w:rFonts w:ascii="Consolas" w:hAnsi="Consolas"/>
          <w:sz w:val="16"/>
        </w:rPr>
        <w:t>) RETURNS INTEGER LANGUAGE plpgsql AS $$</w:t>
      </w:r>
    </w:p>
    <w:p>
      <w:pPr>
        <w:pStyle w:val="Code"/>
      </w:pPr>
      <w:r>
        <w:rPr>
          <w:rFonts w:ascii="Consolas" w:hAnsi="Consolas"/>
          <w:sz w:val="16"/>
        </w:rPr>
        <w:t>DECLARE</w:t>
      </w:r>
    </w:p>
    <w:p>
      <w:pPr>
        <w:pStyle w:val="Code"/>
      </w:pPr>
      <w:r>
        <w:rPr>
          <w:rFonts w:ascii="Consolas" w:hAnsi="Consolas"/>
          <w:sz w:val="16"/>
        </w:rPr>
        <w:t xml:space="preserve">    v_fine_id INTEGER;</w:t>
      </w:r>
    </w:p>
    <w:p>
      <w:pPr>
        <w:pStyle w:val="Code"/>
      </w:pPr>
      <w:r>
        <w:rPr>
          <w:rFonts w:ascii="Consolas" w:hAnsi="Consolas"/>
          <w:sz w:val="16"/>
        </w:rPr>
        <w:t>BEGIN</w:t>
      </w:r>
    </w:p>
    <w:p>
      <w:pPr>
        <w:pStyle w:val="Code"/>
      </w:pPr>
      <w:r>
        <w:rPr>
          <w:rFonts w:ascii="Consolas" w:hAnsi="Consolas"/>
          <w:sz w:val="16"/>
        </w:rPr>
        <w:t xml:space="preserve">    INSERT INTO fines (id_driver, id_vehicle, id_fine_type, amount, status, fine_date)</w:t>
      </w:r>
    </w:p>
    <w:p>
      <w:pPr>
        <w:pStyle w:val="Code"/>
      </w:pPr>
      <w:r>
        <w:rPr>
          <w:rFonts w:ascii="Consolas" w:hAnsi="Consolas"/>
          <w:sz w:val="16"/>
        </w:rPr>
        <w:t xml:space="preserve">    VALUES (p_id_driver, p_id_vehicle, p_id_fine_type, p_amount, 'не оплачен', NOW())</w:t>
      </w:r>
    </w:p>
    <w:p>
      <w:pPr>
        <w:pStyle w:val="Code"/>
      </w:pPr>
      <w:r>
        <w:rPr>
          <w:rFonts w:ascii="Consolas" w:hAnsi="Consolas"/>
          <w:sz w:val="16"/>
        </w:rPr>
        <w:t xml:space="preserve">    RETURNING id INTO v_fine_id;</w:t>
      </w:r>
    </w:p>
    <w:p>
      <w:pPr>
        <w:pStyle w:val="Code"/>
      </w:pPr>
      <w:r>
        <w:rPr>
          <w:rFonts w:ascii="Consolas" w:hAnsi="Consolas"/>
          <w:sz w:val="16"/>
        </w:rPr>
        <w:t xml:space="preserve">    </w:t>
      </w:r>
    </w:p>
    <w:p>
      <w:pPr>
        <w:pStyle w:val="Code"/>
      </w:pPr>
      <w:r>
        <w:rPr>
          <w:rFonts w:ascii="Consolas" w:hAnsi="Consolas"/>
          <w:sz w:val="16"/>
        </w:rPr>
        <w:t xml:space="preserve">    RETURN v_fine_id;</w:t>
      </w:r>
    </w:p>
    <w:p>
      <w:pPr>
        <w:pStyle w:val="Code"/>
      </w:pPr>
      <w:r>
        <w:rPr>
          <w:rFonts w:ascii="Consolas" w:hAnsi="Consolas"/>
          <w:sz w:val="16"/>
        </w:rPr>
        <w:t>END;</w:t>
      </w:r>
    </w:p>
    <w:p>
      <w:pPr>
        <w:pStyle w:val="Code"/>
      </w:pPr>
      <w:r>
        <w:rPr>
          <w:rFonts w:ascii="Consolas" w:hAnsi="Consolas"/>
          <w:sz w:val="16"/>
        </w:rPr>
        <w:t>$$;</w:t>
      </w:r>
    </w:p>
    <w:p>
      <w:r>
        <w:rPr>
          <w:rFonts w:ascii="Times New Roman" w:hAnsi="Times New Roman"/>
          <w:b/>
          <w:sz w:val="28"/>
        </w:rPr>
        <w:t>Триггер auto_fine_for_non_payment</w:t>
      </w:r>
    </w:p>
    <w:p>
      <w:pPr>
        <w:pStyle w:val="Code"/>
      </w:pPr>
      <w:r>
        <w:rPr>
          <w:rFonts w:ascii="Consolas" w:hAnsi="Consolas"/>
          <w:sz w:val="16"/>
        </w:rPr>
        <w:t>CREATE OR REPLACE FUNCTION "auto_fine_for_non_payment" () RETURNS trigger LANGUAGE plpgsql AS '</w:t>
      </w:r>
    </w:p>
    <w:p>
      <w:pPr>
        <w:pStyle w:val="Code"/>
      </w:pPr>
      <w:r>
        <w:rPr>
          <w:rFonts w:ascii="Consolas" w:hAnsi="Consolas"/>
          <w:sz w:val="16"/>
        </w:rPr>
        <w:t>BEGIN</w:t>
      </w:r>
    </w:p>
    <w:p>
      <w:pPr>
        <w:pStyle w:val="Code"/>
      </w:pPr>
      <w:r>
        <w:rPr>
          <w:rFonts w:ascii="Consolas" w:hAnsi="Consolas"/>
          <w:sz w:val="16"/>
        </w:rPr>
        <w:t xml:space="preserve">    IF NEW.status = ''неоплата'' THEN</w:t>
      </w:r>
    </w:p>
    <w:p>
      <w:pPr>
        <w:pStyle w:val="Code"/>
      </w:pPr>
      <w:r>
        <w:rPr>
          <w:rFonts w:ascii="Consolas" w:hAnsi="Consolas"/>
          <w:sz w:val="16"/>
        </w:rPr>
        <w:t xml:space="preserve">        INSERT INTO fines (id_driver, id_vehicle, id_transaction, id_point, id_fine_type, amount, datetime, payment_status, comment)</w:t>
      </w:r>
    </w:p>
    <w:p>
      <w:pPr>
        <w:pStyle w:val="Code"/>
      </w:pPr>
      <w:r>
        <w:rPr>
          <w:rFonts w:ascii="Consolas" w:hAnsi="Consolas"/>
          <w:sz w:val="16"/>
        </w:rPr>
        <w:t xml:space="preserve">        SELECT</w:t>
      </w:r>
    </w:p>
    <w:p>
      <w:pPr>
        <w:pStyle w:val="Code"/>
      </w:pPr>
      <w:r>
        <w:rPr>
          <w:rFonts w:ascii="Consolas" w:hAnsi="Consolas"/>
          <w:sz w:val="16"/>
        </w:rPr>
        <w:t xml:space="preserve">            v.id_driver,</w:t>
      </w:r>
    </w:p>
    <w:p>
      <w:pPr>
        <w:pStyle w:val="Code"/>
      </w:pPr>
      <w:r>
        <w:rPr>
          <w:rFonts w:ascii="Consolas" w:hAnsi="Consolas"/>
          <w:sz w:val="16"/>
        </w:rPr>
        <w:t xml:space="preserve">            NEW.id_vehicle,</w:t>
      </w:r>
    </w:p>
    <w:p>
      <w:pPr>
        <w:pStyle w:val="Code"/>
      </w:pPr>
      <w:r>
        <w:rPr>
          <w:rFonts w:ascii="Consolas" w:hAnsi="Consolas"/>
          <w:sz w:val="16"/>
        </w:rPr>
        <w:t xml:space="preserve">            NEW.id_transaction,</w:t>
      </w:r>
    </w:p>
    <w:p>
      <w:pPr>
        <w:pStyle w:val="Code"/>
      </w:pPr>
      <w:r>
        <w:rPr>
          <w:rFonts w:ascii="Consolas" w:hAnsi="Consolas"/>
          <w:sz w:val="16"/>
        </w:rPr>
        <w:t xml:space="preserve">            NEW.id_point,</w:t>
      </w:r>
    </w:p>
    <w:p>
      <w:pPr>
        <w:pStyle w:val="Code"/>
      </w:pPr>
      <w:r>
        <w:rPr>
          <w:rFonts w:ascii="Consolas" w:hAnsi="Consolas"/>
          <w:sz w:val="16"/>
        </w:rPr>
        <w:t xml:space="preserve">            1,</w:t>
      </w:r>
    </w:p>
    <w:p>
      <w:pPr>
        <w:pStyle w:val="Code"/>
      </w:pPr>
      <w:r>
        <w:rPr>
          <w:rFonts w:ascii="Consolas" w:hAnsi="Consolas"/>
          <w:sz w:val="16"/>
        </w:rPr>
        <w:t xml:space="preserve">            500.00,</w:t>
      </w:r>
    </w:p>
    <w:p>
      <w:pPr>
        <w:pStyle w:val="Code"/>
      </w:pPr>
      <w:r>
        <w:rPr>
          <w:rFonts w:ascii="Consolas" w:hAnsi="Consolas"/>
          <w:sz w:val="16"/>
        </w:rPr>
        <w:t xml:space="preserve">            NOW(),</w:t>
      </w:r>
    </w:p>
    <w:p>
      <w:pPr>
        <w:pStyle w:val="Code"/>
      </w:pPr>
      <w:r>
        <w:rPr>
          <w:rFonts w:ascii="Consolas" w:hAnsi="Consolas"/>
          <w:sz w:val="16"/>
        </w:rPr>
        <w:t xml:space="preserve">            ''неоплачен'',</w:t>
      </w:r>
    </w:p>
    <w:p>
      <w:pPr>
        <w:pStyle w:val="Code"/>
      </w:pPr>
      <w:r>
        <w:rPr>
          <w:rFonts w:ascii="Consolas" w:hAnsi="Consolas"/>
          <w:sz w:val="16"/>
        </w:rPr>
        <w:t xml:space="preserve">            ''Автоматический штраф за неоплату проезда''</w:t>
      </w:r>
    </w:p>
    <w:p>
      <w:pPr>
        <w:pStyle w:val="Code"/>
      </w:pPr>
      <w:r>
        <w:rPr>
          <w:rFonts w:ascii="Consolas" w:hAnsi="Consolas"/>
          <w:sz w:val="16"/>
        </w:rPr>
        <w:t xml:space="preserve">        FROM vehicles v</w:t>
      </w:r>
    </w:p>
    <w:p>
      <w:pPr>
        <w:pStyle w:val="Code"/>
      </w:pPr>
      <w:r>
        <w:rPr>
          <w:rFonts w:ascii="Consolas" w:hAnsi="Consolas"/>
          <w:sz w:val="16"/>
        </w:rPr>
        <w:t xml:space="preserve">        WHERE v.id_vehicle = NEW.id_vehicle;</w:t>
      </w:r>
    </w:p>
    <w:p>
      <w:pPr>
        <w:pStyle w:val="Code"/>
      </w:pPr>
      <w:r>
        <w:rPr>
          <w:rFonts w:ascii="Consolas" w:hAnsi="Consolas"/>
          <w:sz w:val="16"/>
        </w:rPr>
        <w:t xml:space="preserve">    END IF;</w:t>
      </w:r>
    </w:p>
    <w:p>
      <w:pPr>
        <w:pStyle w:val="Code"/>
      </w:pPr>
      <w:r>
        <w:rPr>
          <w:rFonts w:ascii="Consolas" w:hAnsi="Consolas"/>
          <w:sz w:val="16"/>
        </w:rPr>
        <w:t xml:space="preserve">    RETURN NEW;</w:t>
      </w:r>
    </w:p>
    <w:p>
      <w:pPr>
        <w:pStyle w:val="Code"/>
      </w:pPr>
      <w:r>
        <w:rPr>
          <w:rFonts w:ascii="Consolas" w:hAnsi="Consolas"/>
          <w:sz w:val="16"/>
        </w:rPr>
        <w:t>END;</w:t>
      </w:r>
    </w:p>
    <w:p>
      <w:pPr>
        <w:pStyle w:val="Code"/>
      </w:pPr>
      <w:r>
        <w:rPr>
          <w:rFonts w:ascii="Consolas" w:hAnsi="Consolas"/>
          <w:sz w:val="16"/>
        </w:rPr>
        <w:t>';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CREATE TRIGGER "trg_auto_fine"</w:t>
      </w:r>
    </w:p>
    <w:p>
      <w:pPr>
        <w:pStyle w:val="Code"/>
      </w:pPr>
      <w:r>
        <w:rPr>
          <w:rFonts w:ascii="Consolas" w:hAnsi="Consolas"/>
          <w:sz w:val="16"/>
        </w:rPr>
        <w:t>AFTER INSERT ON "transactions"</w:t>
      </w:r>
    </w:p>
    <w:p>
      <w:pPr>
        <w:pStyle w:val="Code"/>
      </w:pPr>
      <w:r>
        <w:rPr>
          <w:rFonts w:ascii="Consolas" w:hAnsi="Consolas"/>
          <w:sz w:val="16"/>
        </w:rPr>
        <w:t>FOR EACH ROW EXECUTE FUNCTION auto_fine_for_non_payment();</w:t>
      </w:r>
    </w:p>
    <w:p>
      <w:r>
        <w:rPr>
          <w:rFonts w:ascii="Times New Roman" w:hAnsi="Times New Roman"/>
          <w:b/>
          <w:sz w:val="28"/>
        </w:rPr>
        <w:t>Триггер check_balance_before_transaction</w:t>
      </w:r>
    </w:p>
    <w:p>
      <w:pPr>
        <w:pStyle w:val="Code"/>
      </w:pPr>
      <w:r>
        <w:rPr>
          <w:rFonts w:ascii="Consolas" w:hAnsi="Consolas"/>
          <w:sz w:val="16"/>
        </w:rPr>
        <w:t>CREATE OR REPLACE FUNCTION "check_balance_before_transaction" () RETURNS trigger LANGUAGE plpgsql AS '</w:t>
      </w:r>
    </w:p>
    <w:p>
      <w:pPr>
        <w:pStyle w:val="Code"/>
      </w:pPr>
      <w:r>
        <w:rPr>
          <w:rFonts w:ascii="Consolas" w:hAnsi="Consolas"/>
          <w:sz w:val="16"/>
        </w:rPr>
        <w:t>DECLARE</w:t>
      </w:r>
    </w:p>
    <w:p>
      <w:pPr>
        <w:pStyle w:val="Code"/>
      </w:pPr>
      <w:r>
        <w:rPr>
          <w:rFonts w:ascii="Consolas" w:hAnsi="Consolas"/>
          <w:sz w:val="16"/>
        </w:rPr>
        <w:t xml:space="preserve">    driver_balance NUMERIC;</w:t>
      </w:r>
    </w:p>
    <w:p>
      <w:pPr>
        <w:pStyle w:val="Code"/>
      </w:pPr>
      <w:r>
        <w:rPr>
          <w:rFonts w:ascii="Consolas" w:hAnsi="Consolas"/>
          <w:sz w:val="16"/>
        </w:rPr>
        <w:t>BEGIN</w:t>
      </w:r>
    </w:p>
    <w:p>
      <w:pPr>
        <w:pStyle w:val="Code"/>
      </w:pPr>
      <w:r>
        <w:rPr>
          <w:rFonts w:ascii="Consolas" w:hAnsi="Consolas"/>
          <w:sz w:val="16"/>
        </w:rPr>
        <w:t xml:space="preserve">    IF NEW.id_payment_method = 3 THEN</w:t>
      </w:r>
    </w:p>
    <w:p>
      <w:pPr>
        <w:pStyle w:val="Code"/>
      </w:pPr>
      <w:r>
        <w:rPr>
          <w:rFonts w:ascii="Consolas" w:hAnsi="Consolas"/>
          <w:sz w:val="16"/>
        </w:rPr>
        <w:t xml:space="preserve">        SELECT personal_balance INTO driver_balance</w:t>
      </w:r>
    </w:p>
    <w:p>
      <w:pPr>
        <w:pStyle w:val="Code"/>
      </w:pPr>
      <w:r>
        <w:rPr>
          <w:rFonts w:ascii="Consolas" w:hAnsi="Consolas"/>
          <w:sz w:val="16"/>
        </w:rPr>
        <w:t xml:space="preserve">        FROM drivers</w:t>
      </w:r>
    </w:p>
    <w:p>
      <w:pPr>
        <w:pStyle w:val="Code"/>
      </w:pPr>
      <w:r>
        <w:rPr>
          <w:rFonts w:ascii="Consolas" w:hAnsi="Consolas"/>
          <w:sz w:val="16"/>
        </w:rPr>
        <w:t xml:space="preserve">        WHERE id_driver = (SELECT id_driver FROM vehicles WHERE id_vehicle = NEW.id_vehicle);</w:t>
      </w:r>
    </w:p>
    <w:p>
      <w:pPr>
        <w:pStyle w:val="Code"/>
      </w:pPr>
      <w:r>
        <w:rPr>
          <w:rFonts w:ascii="Consolas" w:hAnsi="Consolas"/>
          <w:sz w:val="16"/>
        </w:rPr>
        <w:t xml:space="preserve">        </w:t>
      </w:r>
    </w:p>
    <w:p>
      <w:pPr>
        <w:pStyle w:val="Code"/>
      </w:pPr>
      <w:r>
        <w:rPr>
          <w:rFonts w:ascii="Consolas" w:hAnsi="Consolas"/>
          <w:sz w:val="16"/>
        </w:rPr>
        <w:t xml:space="preserve">        IF driver_balance &lt; NEW.amount THEN</w:t>
      </w:r>
    </w:p>
    <w:p>
      <w:pPr>
        <w:pStyle w:val="Code"/>
      </w:pPr>
      <w:r>
        <w:rPr>
          <w:rFonts w:ascii="Consolas" w:hAnsi="Consolas"/>
          <w:sz w:val="16"/>
        </w:rPr>
        <w:t xml:space="preserve">            RAISE EXCEPTION ''Недостаточно средств на балансе водителя (ID: %)'',</w:t>
      </w:r>
    </w:p>
    <w:p>
      <w:pPr>
        <w:pStyle w:val="Code"/>
      </w:pPr>
      <w:r>
        <w:rPr>
          <w:rFonts w:ascii="Consolas" w:hAnsi="Consolas"/>
          <w:sz w:val="16"/>
        </w:rPr>
        <w:t xml:space="preserve">                (SELECT id_driver FROM vehicles WHERE id_vehicle = NEW.id_vehicle);</w:t>
      </w:r>
    </w:p>
    <w:p>
      <w:pPr>
        <w:pStyle w:val="Code"/>
      </w:pPr>
      <w:r>
        <w:rPr>
          <w:rFonts w:ascii="Consolas" w:hAnsi="Consolas"/>
          <w:sz w:val="16"/>
        </w:rPr>
        <w:t xml:space="preserve">        END IF;</w:t>
      </w:r>
    </w:p>
    <w:p>
      <w:pPr>
        <w:pStyle w:val="Code"/>
      </w:pPr>
      <w:r>
        <w:rPr>
          <w:rFonts w:ascii="Consolas" w:hAnsi="Consolas"/>
          <w:sz w:val="16"/>
        </w:rPr>
        <w:t xml:space="preserve">    END IF;</w:t>
      </w:r>
    </w:p>
    <w:p>
      <w:pPr>
        <w:pStyle w:val="Code"/>
      </w:pPr>
      <w:r>
        <w:rPr>
          <w:rFonts w:ascii="Consolas" w:hAnsi="Consolas"/>
          <w:sz w:val="16"/>
        </w:rPr>
        <w:t xml:space="preserve">    RETURN NEW;</w:t>
      </w:r>
    </w:p>
    <w:p>
      <w:pPr>
        <w:pStyle w:val="Code"/>
      </w:pPr>
      <w:r>
        <w:rPr>
          <w:rFonts w:ascii="Consolas" w:hAnsi="Consolas"/>
          <w:sz w:val="16"/>
        </w:rPr>
        <w:t>END;</w:t>
      </w:r>
    </w:p>
    <w:p>
      <w:pPr>
        <w:pStyle w:val="Code"/>
      </w:pPr>
      <w:r>
        <w:rPr>
          <w:rFonts w:ascii="Consolas" w:hAnsi="Consolas"/>
          <w:sz w:val="16"/>
        </w:rPr>
        <w:t>';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CREATE TRIGGER "trg_check_balance"</w:t>
      </w:r>
    </w:p>
    <w:p>
      <w:pPr>
        <w:pStyle w:val="Code"/>
      </w:pPr>
      <w:r>
        <w:rPr>
          <w:rFonts w:ascii="Consolas" w:hAnsi="Consolas"/>
          <w:sz w:val="16"/>
        </w:rPr>
        <w:t>BEFORE INSERT ON "transactions"</w:t>
      </w:r>
    </w:p>
    <w:p>
      <w:pPr>
        <w:pStyle w:val="Code"/>
      </w:pPr>
      <w:r>
        <w:rPr>
          <w:rFonts w:ascii="Consolas" w:hAnsi="Consolas"/>
          <w:sz w:val="16"/>
        </w:rPr>
        <w:t>FOR EACH ROW EXECUTE FUNCTION check_balance_before_transaction();</w:t>
      </w:r>
    </w:p>
    <w:p>
      <w:pPr>
        <w:pStyle w:val="Heading2"/>
      </w:pPr>
      <w:r>
        <w:t>3.3. Текст программы</w:t>
      </w:r>
    </w:p>
    <w:p>
      <w:r>
        <w:rPr>
          <w:rFonts w:ascii="Times New Roman" w:hAnsi="Times New Roman"/>
          <w:sz w:val="28"/>
        </w:rPr>
        <w:t>Исходный код прикладного приложения представлен в Приложении 3. Приложение реализовано на PHP 8.2 с использованием PDO для доступа к PostgreSQL. Интерфейс: Bootstrap 5.3, jQuery DataTables, Chart.js. Архитектура: SPA с AJAX. Полный код размещен на GitHub: https://github.com/student/pvp-app.</w:t>
      </w:r>
    </w:p>
    <w:p>
      <w:pPr>
        <w:pStyle w:val="Heading2"/>
      </w:pPr>
      <w:r>
        <w:t>3.4. Руководство пользователя</w:t>
      </w:r>
    </w:p>
    <w:p>
      <w:r>
        <w:rPr>
          <w:rFonts w:ascii="Times New Roman" w:hAnsi="Times New Roman"/>
          <w:sz w:val="28"/>
        </w:rPr>
        <w:t>Руководство пользователя (в соответствии с РД 50-34.698-90, п. 3.4).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1) Откройте http://localhost:8000 в браузере.</w:t>
      </w:r>
    </w:p>
    <w:p>
      <w:r>
        <w:rPr>
          <w:rFonts w:ascii="Times New Roman" w:hAnsi="Times New Roman"/>
          <w:sz w:val="28"/>
        </w:rPr>
        <w:t>2) Используйте боковое меню для навигации.</w:t>
      </w:r>
    </w:p>
    <w:p>
      <w:r>
        <w:rPr>
          <w:rFonts w:ascii="Times New Roman" w:hAnsi="Times New Roman"/>
          <w:sz w:val="28"/>
        </w:rPr>
        <w:t>3) Для добавления записей используйте кнопки «Добавить»/«Новый».</w:t>
      </w:r>
    </w:p>
    <w:p>
      <w:r>
        <w:rPr>
          <w:rFonts w:ascii="Times New Roman" w:hAnsi="Times New Roman"/>
          <w:sz w:val="28"/>
        </w:rPr>
        <w:t>4) Для просмотра аналитики перейдите в раздел «Статистика».</w:t>
      </w:r>
    </w:p>
    <w:p>
      <w:r>
        <w:rPr>
          <w:rFonts w:ascii="Times New Roman" w:hAnsi="Times New Roman"/>
          <w:sz w:val="28"/>
        </w:rPr>
        <w:t>5) Для экспорта данных нажмите «CSV» на странице статистики.</w:t>
      </w:r>
    </w:p>
    <w:p>
      <w:r>
        <w:br w:type="page"/>
      </w:r>
    </w:p>
    <w:p>
      <w:pPr>
        <w:pStyle w:val="Heading1"/>
      </w:pPr>
      <w:r>
        <w:t>Перечень обязательных приложений</w:t>
      </w:r>
    </w:p>
    <w:p>
      <w:r>
        <w:rPr>
          <w:rFonts w:ascii="Times New Roman" w:hAnsi="Times New Roman"/>
          <w:sz w:val="28"/>
        </w:rPr>
        <w:t>1. SQL-скрипт создания структуры БД (может быть размещен на github).</w:t>
      </w:r>
    </w:p>
    <w:p>
      <w:r>
        <w:rPr>
          <w:rFonts w:ascii="Times New Roman" w:hAnsi="Times New Roman"/>
          <w:sz w:val="28"/>
        </w:rPr>
        <w:t>2. SQL-скрипт создания триггеров и хранимых процедур (может быть размещен на github).</w:t>
      </w:r>
    </w:p>
    <w:p>
      <w:r>
        <w:rPr>
          <w:rFonts w:ascii="Times New Roman" w:hAnsi="Times New Roman"/>
          <w:sz w:val="28"/>
        </w:rPr>
        <w:t>3. Текст программы (основные модули) (может быть размещен на github).</w:t>
      </w:r>
    </w:p>
    <w:p>
      <w:r>
        <w:rPr>
          <w:rFonts w:ascii="Times New Roman" w:hAnsi="Times New Roman"/>
          <w:sz w:val="28"/>
        </w:rPr>
        <w:t>4. Руководство пользователя (в соответствии с РД 50-34.698-90 «Автоматизированные системы. Требования к содержанию документов» — п. 3.4).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auto" w:after="0" w:before="0"/>
      <w:ind w:left="567"/>
    </w:pPr>
    <w:rPr>
      <w:rFonts w:ascii="Consolas" w:hAnsi="Consolas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